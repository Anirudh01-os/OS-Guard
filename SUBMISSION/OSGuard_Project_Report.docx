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3925F" w14:textId="77777777" w:rsidR="00D1401B" w:rsidRDefault="000022AF">
      <w:pPr>
        <w:jc w:val="center"/>
      </w:pPr>
      <w:r>
        <w:rPr>
          <w:noProof/>
        </w:rPr>
        <w:drawing>
          <wp:inline distT="0" distB="0" distL="0" distR="0" wp14:anchorId="7D1A40BB" wp14:editId="73324B87">
            <wp:extent cx="3291840" cy="19778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logo.png"/>
                    <pic:cNvPicPr/>
                  </pic:nvPicPr>
                  <pic:blipFill>
                    <a:blip r:embed="rId8"/>
                    <a:stretch>
                      <a:fillRect/>
                    </a:stretch>
                  </pic:blipFill>
                  <pic:spPr>
                    <a:xfrm>
                      <a:off x="0" y="0"/>
                      <a:ext cx="3291840" cy="1977813"/>
                    </a:xfrm>
                    <a:prstGeom prst="rect">
                      <a:avLst/>
                    </a:prstGeom>
                  </pic:spPr>
                </pic:pic>
              </a:graphicData>
            </a:graphic>
          </wp:inline>
        </w:drawing>
      </w:r>
    </w:p>
    <w:p w14:paraId="11F308D4" w14:textId="77777777" w:rsidR="00D1401B" w:rsidRDefault="000022AF">
      <w:pPr>
        <w:spacing w:after="0"/>
        <w:jc w:val="center"/>
      </w:pPr>
      <w:r>
        <w:rPr>
          <w:b/>
          <w:color w:val="0B4F6C"/>
          <w:sz w:val="68"/>
        </w:rPr>
        <w:t>OSGuard</w:t>
      </w:r>
    </w:p>
    <w:p w14:paraId="33A656FA" w14:textId="77777777" w:rsidR="00D1401B" w:rsidRDefault="000022AF">
      <w:pPr>
        <w:spacing w:after="40"/>
        <w:jc w:val="center"/>
      </w:pPr>
      <w:r>
        <w:rPr>
          <w:b/>
          <w:sz w:val="34"/>
        </w:rPr>
        <w:t>Risk-Aware Operating-System Update Orchestration</w:t>
      </w:r>
    </w:p>
    <w:p w14:paraId="0F6383DF" w14:textId="77777777" w:rsidR="00D1401B" w:rsidRDefault="000022AF">
      <w:pPr>
        <w:spacing w:after="200"/>
        <w:jc w:val="center"/>
      </w:pPr>
      <w:r>
        <w:rPr>
          <w:i/>
          <w:sz w:val="23"/>
        </w:rPr>
        <w:t>An explainable OS-update risk assessment and rollout simulation platform – educational project</w:t>
      </w:r>
    </w:p>
    <w:tbl>
      <w:tblPr>
        <w:tblStyle w:val="TableGrid"/>
        <w:tblW w:w="0" w:type="auto"/>
        <w:jc w:val="center"/>
        <w:tblLook w:val="04A0" w:firstRow="1" w:lastRow="0" w:firstColumn="1" w:lastColumn="0" w:noHBand="0" w:noVBand="1"/>
      </w:tblPr>
      <w:tblGrid>
        <w:gridCol w:w="2592"/>
        <w:gridCol w:w="6768"/>
      </w:tblGrid>
      <w:tr w:rsidR="00D1401B" w14:paraId="10F0EFC8" w14:textId="77777777">
        <w:trPr>
          <w:tblHeader/>
          <w:jc w:val="center"/>
        </w:trPr>
        <w:tc>
          <w:tcPr>
            <w:tcW w:w="2592" w:type="dxa"/>
            <w:shd w:val="clear" w:color="auto" w:fill="0B4F6C"/>
          </w:tcPr>
          <w:p w14:paraId="77C6CDB0" w14:textId="77777777" w:rsidR="00D1401B" w:rsidRDefault="000022AF">
            <w:r>
              <w:rPr>
                <w:b/>
                <w:color w:val="FFFFFF"/>
                <w:sz w:val="20"/>
              </w:rPr>
              <w:t>Field</w:t>
            </w:r>
          </w:p>
        </w:tc>
        <w:tc>
          <w:tcPr>
            <w:tcW w:w="6768" w:type="dxa"/>
            <w:shd w:val="clear" w:color="auto" w:fill="0B4F6C"/>
          </w:tcPr>
          <w:p w14:paraId="20CDC450" w14:textId="77777777" w:rsidR="00D1401B" w:rsidRDefault="000022AF">
            <w:r>
              <w:rPr>
                <w:b/>
                <w:color w:val="FFFFFF"/>
                <w:sz w:val="20"/>
              </w:rPr>
              <w:t>Entry</w:t>
            </w:r>
          </w:p>
        </w:tc>
      </w:tr>
      <w:tr w:rsidR="00D1401B" w14:paraId="21E280B6" w14:textId="77777777">
        <w:trPr>
          <w:cantSplit/>
          <w:jc w:val="center"/>
        </w:trPr>
        <w:tc>
          <w:tcPr>
            <w:tcW w:w="2592" w:type="dxa"/>
          </w:tcPr>
          <w:p w14:paraId="062B8069" w14:textId="77777777" w:rsidR="00D1401B" w:rsidRDefault="000022AF">
            <w:r>
              <w:rPr>
                <w:sz w:val="20"/>
              </w:rPr>
              <w:t>Team name</w:t>
            </w:r>
          </w:p>
        </w:tc>
        <w:tc>
          <w:tcPr>
            <w:tcW w:w="6768" w:type="dxa"/>
          </w:tcPr>
          <w:p w14:paraId="4DE9EAD3" w14:textId="77777777" w:rsidR="00D1401B" w:rsidRDefault="000022AF">
            <w:r>
              <w:rPr>
                <w:sz w:val="20"/>
              </w:rPr>
              <w:t>NOVA</w:t>
            </w:r>
          </w:p>
        </w:tc>
      </w:tr>
      <w:tr w:rsidR="00D1401B" w14:paraId="5EE410E4" w14:textId="77777777">
        <w:trPr>
          <w:cantSplit/>
          <w:jc w:val="center"/>
        </w:trPr>
        <w:tc>
          <w:tcPr>
            <w:tcW w:w="2592" w:type="dxa"/>
            <w:shd w:val="clear" w:color="auto" w:fill="F1F5F8"/>
          </w:tcPr>
          <w:p w14:paraId="09709AB7" w14:textId="77777777" w:rsidR="00D1401B" w:rsidRDefault="000022AF">
            <w:r>
              <w:rPr>
                <w:sz w:val="20"/>
              </w:rPr>
              <w:t>Team members</w:t>
            </w:r>
          </w:p>
        </w:tc>
        <w:tc>
          <w:tcPr>
            <w:tcW w:w="6768" w:type="dxa"/>
            <w:shd w:val="clear" w:color="auto" w:fill="F1F5F8"/>
          </w:tcPr>
          <w:p w14:paraId="3FEC14BB" w14:textId="77777777" w:rsidR="00D1401B" w:rsidRDefault="000022AF">
            <w:r>
              <w:rPr>
                <w:sz w:val="20"/>
              </w:rPr>
              <w:t>Anirudh Koppuravuri – 24BCE0490</w:t>
            </w:r>
            <w:r>
              <w:rPr>
                <w:sz w:val="20"/>
              </w:rPr>
              <w:br/>
              <w:t>Kalivarapu Prabhas – 24BCE2279</w:t>
            </w:r>
            <w:r>
              <w:rPr>
                <w:sz w:val="20"/>
              </w:rPr>
              <w:br/>
              <w:t>Barath Sornaraj – 24BCE2599</w:t>
            </w:r>
          </w:p>
        </w:tc>
      </w:tr>
      <w:tr w:rsidR="00D1401B" w14:paraId="71A7AB71" w14:textId="77777777">
        <w:trPr>
          <w:cantSplit/>
          <w:jc w:val="center"/>
        </w:trPr>
        <w:tc>
          <w:tcPr>
            <w:tcW w:w="2592" w:type="dxa"/>
          </w:tcPr>
          <w:p w14:paraId="6E68D530" w14:textId="77777777" w:rsidR="00D1401B" w:rsidRDefault="000022AF">
            <w:r>
              <w:rPr>
                <w:sz w:val="20"/>
              </w:rPr>
              <w:t>Institution</w:t>
            </w:r>
          </w:p>
        </w:tc>
        <w:tc>
          <w:tcPr>
            <w:tcW w:w="6768" w:type="dxa"/>
          </w:tcPr>
          <w:p w14:paraId="46C794E3" w14:textId="77777777" w:rsidR="00D1401B" w:rsidRDefault="000022AF">
            <w:r>
              <w:rPr>
                <w:sz w:val="20"/>
              </w:rPr>
              <w:t>Vellore Institute of Technology</w:t>
            </w:r>
          </w:p>
        </w:tc>
      </w:tr>
      <w:tr w:rsidR="00D1401B" w14:paraId="05E88FDD" w14:textId="77777777">
        <w:trPr>
          <w:cantSplit/>
          <w:jc w:val="center"/>
        </w:trPr>
        <w:tc>
          <w:tcPr>
            <w:tcW w:w="2592" w:type="dxa"/>
            <w:shd w:val="clear" w:color="auto" w:fill="F1F5F8"/>
          </w:tcPr>
          <w:p w14:paraId="48690C3B" w14:textId="77777777" w:rsidR="00D1401B" w:rsidRDefault="000022AF">
            <w:r>
              <w:rPr>
                <w:sz w:val="20"/>
              </w:rPr>
              <w:t>Course / course code</w:t>
            </w:r>
          </w:p>
        </w:tc>
        <w:tc>
          <w:tcPr>
            <w:tcW w:w="6768" w:type="dxa"/>
            <w:shd w:val="clear" w:color="auto" w:fill="F1F5F8"/>
          </w:tcPr>
          <w:p w14:paraId="010708C8" w14:textId="77777777" w:rsidR="00D1401B" w:rsidRDefault="000022AF">
            <w:r>
              <w:rPr>
                <w:sz w:val="20"/>
              </w:rPr>
              <w:t>[EDITABLE: course name and code]</w:t>
            </w:r>
          </w:p>
        </w:tc>
      </w:tr>
      <w:tr w:rsidR="00D1401B" w14:paraId="1D33E2E4" w14:textId="77777777">
        <w:trPr>
          <w:cantSplit/>
          <w:jc w:val="center"/>
        </w:trPr>
        <w:tc>
          <w:tcPr>
            <w:tcW w:w="2592" w:type="dxa"/>
          </w:tcPr>
          <w:p w14:paraId="45E3D565" w14:textId="77777777" w:rsidR="00D1401B" w:rsidRDefault="000022AF">
            <w:r>
              <w:rPr>
                <w:sz w:val="20"/>
              </w:rPr>
              <w:t>Lecturer / evaluator</w:t>
            </w:r>
          </w:p>
        </w:tc>
        <w:tc>
          <w:tcPr>
            <w:tcW w:w="6768" w:type="dxa"/>
          </w:tcPr>
          <w:p w14:paraId="507E6D4C" w14:textId="77777777" w:rsidR="00D1401B" w:rsidRDefault="000022AF">
            <w:r>
              <w:rPr>
                <w:sz w:val="20"/>
              </w:rPr>
              <w:t>[EDITABLE: lecturer name]</w:t>
            </w:r>
          </w:p>
        </w:tc>
      </w:tr>
      <w:tr w:rsidR="00D1401B" w14:paraId="2FFF4582" w14:textId="77777777">
        <w:trPr>
          <w:cantSplit/>
          <w:jc w:val="center"/>
        </w:trPr>
        <w:tc>
          <w:tcPr>
            <w:tcW w:w="2592" w:type="dxa"/>
            <w:shd w:val="clear" w:color="auto" w:fill="F1F5F8"/>
          </w:tcPr>
          <w:p w14:paraId="6A93F5FB" w14:textId="77777777" w:rsidR="00D1401B" w:rsidRDefault="000022AF">
            <w:r>
              <w:rPr>
                <w:sz w:val="20"/>
              </w:rPr>
              <w:t>Slot / semester</w:t>
            </w:r>
          </w:p>
        </w:tc>
        <w:tc>
          <w:tcPr>
            <w:tcW w:w="6768" w:type="dxa"/>
            <w:shd w:val="clear" w:color="auto" w:fill="F1F5F8"/>
          </w:tcPr>
          <w:p w14:paraId="49507E04" w14:textId="77777777" w:rsidR="00D1401B" w:rsidRDefault="000022AF">
            <w:r>
              <w:rPr>
                <w:sz w:val="20"/>
              </w:rPr>
              <w:t>[EDITABLE]</w:t>
            </w:r>
          </w:p>
        </w:tc>
      </w:tr>
      <w:tr w:rsidR="00D1401B" w14:paraId="0154031F" w14:textId="77777777">
        <w:trPr>
          <w:cantSplit/>
          <w:jc w:val="center"/>
        </w:trPr>
        <w:tc>
          <w:tcPr>
            <w:tcW w:w="2592" w:type="dxa"/>
          </w:tcPr>
          <w:p w14:paraId="6F1A4ED6" w14:textId="77777777" w:rsidR="00D1401B" w:rsidRDefault="000022AF">
            <w:r>
              <w:rPr>
                <w:sz w:val="20"/>
              </w:rPr>
              <w:t>Submission date</w:t>
            </w:r>
          </w:p>
        </w:tc>
        <w:tc>
          <w:tcPr>
            <w:tcW w:w="6768" w:type="dxa"/>
          </w:tcPr>
          <w:p w14:paraId="5F4F53F0" w14:textId="77777777" w:rsidR="00D1401B" w:rsidRDefault="000022AF">
            <w:r>
              <w:rPr>
                <w:sz w:val="20"/>
              </w:rPr>
              <w:t>[EDITABLE: dd Month yyyy]</w:t>
            </w:r>
          </w:p>
        </w:tc>
      </w:tr>
      <w:tr w:rsidR="00D1401B" w14:paraId="2079F540" w14:textId="77777777">
        <w:trPr>
          <w:cantSplit/>
          <w:jc w:val="center"/>
        </w:trPr>
        <w:tc>
          <w:tcPr>
            <w:tcW w:w="2592" w:type="dxa"/>
            <w:shd w:val="clear" w:color="auto" w:fill="F1F5F8"/>
          </w:tcPr>
          <w:p w14:paraId="0F086314" w14:textId="77777777" w:rsidR="00D1401B" w:rsidRDefault="000022AF">
            <w:r>
              <w:rPr>
                <w:sz w:val="20"/>
              </w:rPr>
              <w:t>Video link</w:t>
            </w:r>
          </w:p>
        </w:tc>
        <w:tc>
          <w:tcPr>
            <w:tcW w:w="6768" w:type="dxa"/>
            <w:shd w:val="clear" w:color="auto" w:fill="F1F5F8"/>
          </w:tcPr>
          <w:p w14:paraId="4FCDAD30" w14:textId="77777777" w:rsidR="00D1401B" w:rsidRDefault="000022AF">
            <w:r>
              <w:rPr>
                <w:sz w:val="20"/>
              </w:rPr>
              <w:t>[EDITABLE: add after upload – see Section 14]</w:t>
            </w:r>
          </w:p>
        </w:tc>
      </w:tr>
    </w:tbl>
    <w:p w14:paraId="01C25C24" w14:textId="77777777" w:rsidR="00D1401B" w:rsidRDefault="00D1401B">
      <w:pPr>
        <w:spacing w:after="40"/>
      </w:pPr>
    </w:p>
    <w:p w14:paraId="185573EC" w14:textId="77777777" w:rsidR="00D1401B" w:rsidRDefault="000022AF">
      <w:pPr>
        <w:jc w:val="center"/>
      </w:pPr>
      <w:r>
        <w:rPr>
          <w:i/>
          <w:color w:val="9A5B00"/>
          <w:sz w:val="19"/>
        </w:rPr>
        <w:t>Academic prototype. All machines, patches, vulnerabilities and outcomes are SYNTHETIC; results are simulation outputs, not real-world measurements. OSGuard never modifies the host operating system, installs patches or runs privileged operations. OSGuard is not xv6, not a kernel and not a real multi-OS patching agent. Developed for educational purposes (coursework) only.</w:t>
      </w:r>
    </w:p>
    <w:p w14:paraId="214CE9F9" w14:textId="77777777" w:rsidR="00D1401B" w:rsidRDefault="000022AF">
      <w:r>
        <w:br w:type="page"/>
      </w:r>
    </w:p>
    <w:p w14:paraId="1EB8B9A5" w14:textId="77777777" w:rsidR="00D1401B" w:rsidRDefault="000022AF">
      <w:pPr>
        <w:spacing w:after="120"/>
      </w:pPr>
      <w:r>
        <w:rPr>
          <w:b/>
          <w:color w:val="0B4F6C"/>
          <w:sz w:val="34"/>
        </w:rPr>
        <w:t>Table of contents</w:t>
      </w:r>
    </w:p>
    <w:p w14:paraId="6FB1D648" w14:textId="75A5AB8A" w:rsidR="00BB2B3D" w:rsidRDefault="000022AF">
      <w:pPr>
        <w:pStyle w:val="TOC1"/>
        <w:tabs>
          <w:tab w:val="right" w:leader="dot" w:pos="9451"/>
        </w:tabs>
        <w:rPr>
          <w:rFonts w:asciiTheme="minorHAnsi" w:hAnsiTheme="minorHAnsi"/>
          <w:noProof/>
          <w:kern w:val="2"/>
          <w:sz w:val="24"/>
          <w:szCs w:val="24"/>
          <w:lang w:val="en-IN" w:eastAsia="en-IN"/>
          <w14:ligatures w14:val="standardContextual"/>
        </w:rPr>
      </w:pPr>
      <w:r>
        <w:fldChar w:fldCharType="begin"/>
      </w:r>
      <w:r>
        <w:instrText>TOC \o "1-2" \h \z \u</w:instrText>
      </w:r>
      <w:r>
        <w:fldChar w:fldCharType="separate"/>
      </w:r>
      <w:hyperlink w:anchor="_Toc244117439" w:history="1">
        <w:r w:rsidR="00BB2B3D" w:rsidRPr="0020592A">
          <w:rPr>
            <w:rStyle w:val="Hyperlink"/>
            <w:noProof/>
          </w:rPr>
          <w:t>1. Submission requirements and traceability</w:t>
        </w:r>
        <w:r w:rsidR="00BB2B3D">
          <w:rPr>
            <w:noProof/>
            <w:webHidden/>
          </w:rPr>
          <w:tab/>
        </w:r>
        <w:r w:rsidR="00BB2B3D">
          <w:rPr>
            <w:noProof/>
            <w:webHidden/>
          </w:rPr>
          <w:fldChar w:fldCharType="begin"/>
        </w:r>
        <w:r w:rsidR="00BB2B3D">
          <w:rPr>
            <w:noProof/>
            <w:webHidden/>
          </w:rPr>
          <w:instrText xml:space="preserve"> PAGEREF _Toc244117439 \h </w:instrText>
        </w:r>
        <w:r w:rsidR="00BB2B3D">
          <w:rPr>
            <w:noProof/>
            <w:webHidden/>
          </w:rPr>
        </w:r>
        <w:r w:rsidR="00BB2B3D">
          <w:rPr>
            <w:noProof/>
            <w:webHidden/>
          </w:rPr>
          <w:fldChar w:fldCharType="separate"/>
        </w:r>
        <w:r w:rsidR="00BB2B3D">
          <w:rPr>
            <w:noProof/>
            <w:webHidden/>
          </w:rPr>
          <w:t>4</w:t>
        </w:r>
        <w:r w:rsidR="00BB2B3D">
          <w:rPr>
            <w:noProof/>
            <w:webHidden/>
          </w:rPr>
          <w:fldChar w:fldCharType="end"/>
        </w:r>
      </w:hyperlink>
    </w:p>
    <w:p w14:paraId="14767122" w14:textId="3931715A" w:rsidR="00BB2B3D" w:rsidRDefault="00BB2B3D">
      <w:pPr>
        <w:pStyle w:val="TOC1"/>
        <w:tabs>
          <w:tab w:val="right" w:leader="dot" w:pos="9451"/>
        </w:tabs>
        <w:rPr>
          <w:rFonts w:asciiTheme="minorHAnsi" w:hAnsiTheme="minorHAnsi"/>
          <w:noProof/>
          <w:kern w:val="2"/>
          <w:sz w:val="24"/>
          <w:szCs w:val="24"/>
          <w:lang w:val="en-IN" w:eastAsia="en-IN"/>
          <w14:ligatures w14:val="standardContextual"/>
        </w:rPr>
      </w:pPr>
      <w:hyperlink w:anchor="_Toc244117440" w:history="1">
        <w:r w:rsidRPr="0020592A">
          <w:rPr>
            <w:rStyle w:val="Hyperlink"/>
            <w:noProof/>
          </w:rPr>
          <w:t>2. Abstract, objectives and scope</w:t>
        </w:r>
        <w:r>
          <w:rPr>
            <w:noProof/>
            <w:webHidden/>
          </w:rPr>
          <w:tab/>
        </w:r>
        <w:r>
          <w:rPr>
            <w:noProof/>
            <w:webHidden/>
          </w:rPr>
          <w:fldChar w:fldCharType="begin"/>
        </w:r>
        <w:r>
          <w:rPr>
            <w:noProof/>
            <w:webHidden/>
          </w:rPr>
          <w:instrText xml:space="preserve"> PAGEREF _Toc244117440 \h </w:instrText>
        </w:r>
        <w:r>
          <w:rPr>
            <w:noProof/>
            <w:webHidden/>
          </w:rPr>
        </w:r>
        <w:r>
          <w:rPr>
            <w:noProof/>
            <w:webHidden/>
          </w:rPr>
          <w:fldChar w:fldCharType="separate"/>
        </w:r>
        <w:r>
          <w:rPr>
            <w:noProof/>
            <w:webHidden/>
          </w:rPr>
          <w:t>5</w:t>
        </w:r>
        <w:r>
          <w:rPr>
            <w:noProof/>
            <w:webHidden/>
          </w:rPr>
          <w:fldChar w:fldCharType="end"/>
        </w:r>
      </w:hyperlink>
    </w:p>
    <w:p w14:paraId="1EDEEB43" w14:textId="138192C6" w:rsidR="00BB2B3D" w:rsidRDefault="00BB2B3D">
      <w:pPr>
        <w:pStyle w:val="TOC2"/>
        <w:tabs>
          <w:tab w:val="right" w:leader="dot" w:pos="9451"/>
        </w:tabs>
        <w:rPr>
          <w:rFonts w:asciiTheme="minorHAnsi" w:hAnsiTheme="minorHAnsi"/>
          <w:noProof/>
          <w:kern w:val="2"/>
          <w:sz w:val="24"/>
          <w:szCs w:val="24"/>
          <w:lang w:val="en-IN" w:eastAsia="en-IN"/>
          <w14:ligatures w14:val="standardContextual"/>
        </w:rPr>
      </w:pPr>
      <w:hyperlink w:anchor="_Toc244117441" w:history="1">
        <w:r w:rsidRPr="0020592A">
          <w:rPr>
            <w:rStyle w:val="Hyperlink"/>
            <w:noProof/>
          </w:rPr>
          <w:t>2.1 Abstract</w:t>
        </w:r>
        <w:r>
          <w:rPr>
            <w:noProof/>
            <w:webHidden/>
          </w:rPr>
          <w:tab/>
        </w:r>
        <w:r>
          <w:rPr>
            <w:noProof/>
            <w:webHidden/>
          </w:rPr>
          <w:fldChar w:fldCharType="begin"/>
        </w:r>
        <w:r>
          <w:rPr>
            <w:noProof/>
            <w:webHidden/>
          </w:rPr>
          <w:instrText xml:space="preserve"> PAGEREF _Toc244117441 \h </w:instrText>
        </w:r>
        <w:r>
          <w:rPr>
            <w:noProof/>
            <w:webHidden/>
          </w:rPr>
        </w:r>
        <w:r>
          <w:rPr>
            <w:noProof/>
            <w:webHidden/>
          </w:rPr>
          <w:fldChar w:fldCharType="separate"/>
        </w:r>
        <w:r>
          <w:rPr>
            <w:noProof/>
            <w:webHidden/>
          </w:rPr>
          <w:t>5</w:t>
        </w:r>
        <w:r>
          <w:rPr>
            <w:noProof/>
            <w:webHidden/>
          </w:rPr>
          <w:fldChar w:fldCharType="end"/>
        </w:r>
      </w:hyperlink>
    </w:p>
    <w:p w14:paraId="68F42EDF" w14:textId="2AAD91A1" w:rsidR="00BB2B3D" w:rsidRDefault="00BB2B3D">
      <w:pPr>
        <w:pStyle w:val="TOC2"/>
        <w:tabs>
          <w:tab w:val="right" w:leader="dot" w:pos="9451"/>
        </w:tabs>
        <w:rPr>
          <w:rFonts w:asciiTheme="minorHAnsi" w:hAnsiTheme="minorHAnsi"/>
          <w:noProof/>
          <w:kern w:val="2"/>
          <w:sz w:val="24"/>
          <w:szCs w:val="24"/>
          <w:lang w:val="en-IN" w:eastAsia="en-IN"/>
          <w14:ligatures w14:val="standardContextual"/>
        </w:rPr>
      </w:pPr>
      <w:hyperlink w:anchor="_Toc244117442" w:history="1">
        <w:r w:rsidRPr="0020592A">
          <w:rPr>
            <w:rStyle w:val="Hyperlink"/>
            <w:noProof/>
          </w:rPr>
          <w:t>2.2 Problem statement</w:t>
        </w:r>
        <w:r>
          <w:rPr>
            <w:noProof/>
            <w:webHidden/>
          </w:rPr>
          <w:tab/>
        </w:r>
        <w:r>
          <w:rPr>
            <w:noProof/>
            <w:webHidden/>
          </w:rPr>
          <w:fldChar w:fldCharType="begin"/>
        </w:r>
        <w:r>
          <w:rPr>
            <w:noProof/>
            <w:webHidden/>
          </w:rPr>
          <w:instrText xml:space="preserve"> PAGEREF _Toc244117442 \h </w:instrText>
        </w:r>
        <w:r>
          <w:rPr>
            <w:noProof/>
            <w:webHidden/>
          </w:rPr>
        </w:r>
        <w:r>
          <w:rPr>
            <w:noProof/>
            <w:webHidden/>
          </w:rPr>
          <w:fldChar w:fldCharType="separate"/>
        </w:r>
        <w:r>
          <w:rPr>
            <w:noProof/>
            <w:webHidden/>
          </w:rPr>
          <w:t>5</w:t>
        </w:r>
        <w:r>
          <w:rPr>
            <w:noProof/>
            <w:webHidden/>
          </w:rPr>
          <w:fldChar w:fldCharType="end"/>
        </w:r>
      </w:hyperlink>
    </w:p>
    <w:p w14:paraId="7AB7106D" w14:textId="45E1C243" w:rsidR="00BB2B3D" w:rsidRDefault="00BB2B3D">
      <w:pPr>
        <w:pStyle w:val="TOC2"/>
        <w:tabs>
          <w:tab w:val="right" w:leader="dot" w:pos="9451"/>
        </w:tabs>
        <w:rPr>
          <w:rFonts w:asciiTheme="minorHAnsi" w:hAnsiTheme="minorHAnsi"/>
          <w:noProof/>
          <w:kern w:val="2"/>
          <w:sz w:val="24"/>
          <w:szCs w:val="24"/>
          <w:lang w:val="en-IN" w:eastAsia="en-IN"/>
          <w14:ligatures w14:val="standardContextual"/>
        </w:rPr>
      </w:pPr>
      <w:hyperlink w:anchor="_Toc244117443" w:history="1">
        <w:r w:rsidRPr="0020592A">
          <w:rPr>
            <w:rStyle w:val="Hyperlink"/>
            <w:noProof/>
          </w:rPr>
          <w:t>2.3 Objectives</w:t>
        </w:r>
        <w:r>
          <w:rPr>
            <w:noProof/>
            <w:webHidden/>
          </w:rPr>
          <w:tab/>
        </w:r>
        <w:r>
          <w:rPr>
            <w:noProof/>
            <w:webHidden/>
          </w:rPr>
          <w:fldChar w:fldCharType="begin"/>
        </w:r>
        <w:r>
          <w:rPr>
            <w:noProof/>
            <w:webHidden/>
          </w:rPr>
          <w:instrText xml:space="preserve"> PAGEREF _Toc244117443 \h </w:instrText>
        </w:r>
        <w:r>
          <w:rPr>
            <w:noProof/>
            <w:webHidden/>
          </w:rPr>
        </w:r>
        <w:r>
          <w:rPr>
            <w:noProof/>
            <w:webHidden/>
          </w:rPr>
          <w:fldChar w:fldCharType="separate"/>
        </w:r>
        <w:r>
          <w:rPr>
            <w:noProof/>
            <w:webHidden/>
          </w:rPr>
          <w:t>5</w:t>
        </w:r>
        <w:r>
          <w:rPr>
            <w:noProof/>
            <w:webHidden/>
          </w:rPr>
          <w:fldChar w:fldCharType="end"/>
        </w:r>
      </w:hyperlink>
    </w:p>
    <w:p w14:paraId="5BFE299F" w14:textId="213C1670" w:rsidR="00BB2B3D" w:rsidRDefault="00BB2B3D">
      <w:pPr>
        <w:pStyle w:val="TOC2"/>
        <w:tabs>
          <w:tab w:val="right" w:leader="dot" w:pos="9451"/>
        </w:tabs>
        <w:rPr>
          <w:rFonts w:asciiTheme="minorHAnsi" w:hAnsiTheme="minorHAnsi"/>
          <w:noProof/>
          <w:kern w:val="2"/>
          <w:sz w:val="24"/>
          <w:szCs w:val="24"/>
          <w:lang w:val="en-IN" w:eastAsia="en-IN"/>
          <w14:ligatures w14:val="standardContextual"/>
        </w:rPr>
      </w:pPr>
      <w:hyperlink w:anchor="_Toc244117444" w:history="1">
        <w:r w:rsidRPr="0020592A">
          <w:rPr>
            <w:rStyle w:val="Hyperlink"/>
            <w:noProof/>
          </w:rPr>
          <w:t>2.4 Scope and contributions</w:t>
        </w:r>
        <w:r>
          <w:rPr>
            <w:noProof/>
            <w:webHidden/>
          </w:rPr>
          <w:tab/>
        </w:r>
        <w:r>
          <w:rPr>
            <w:noProof/>
            <w:webHidden/>
          </w:rPr>
          <w:fldChar w:fldCharType="begin"/>
        </w:r>
        <w:r>
          <w:rPr>
            <w:noProof/>
            <w:webHidden/>
          </w:rPr>
          <w:instrText xml:space="preserve"> PAGEREF _Toc244117444 \h </w:instrText>
        </w:r>
        <w:r>
          <w:rPr>
            <w:noProof/>
            <w:webHidden/>
          </w:rPr>
        </w:r>
        <w:r>
          <w:rPr>
            <w:noProof/>
            <w:webHidden/>
          </w:rPr>
          <w:fldChar w:fldCharType="separate"/>
        </w:r>
        <w:r>
          <w:rPr>
            <w:noProof/>
            <w:webHidden/>
          </w:rPr>
          <w:t>5</w:t>
        </w:r>
        <w:r>
          <w:rPr>
            <w:noProof/>
            <w:webHidden/>
          </w:rPr>
          <w:fldChar w:fldCharType="end"/>
        </w:r>
      </w:hyperlink>
    </w:p>
    <w:p w14:paraId="408F94B3" w14:textId="33E17754" w:rsidR="00BB2B3D" w:rsidRDefault="00BB2B3D">
      <w:pPr>
        <w:pStyle w:val="TOC1"/>
        <w:tabs>
          <w:tab w:val="right" w:leader="dot" w:pos="9451"/>
        </w:tabs>
        <w:rPr>
          <w:rFonts w:asciiTheme="minorHAnsi" w:hAnsiTheme="minorHAnsi"/>
          <w:noProof/>
          <w:kern w:val="2"/>
          <w:sz w:val="24"/>
          <w:szCs w:val="24"/>
          <w:lang w:val="en-IN" w:eastAsia="en-IN"/>
          <w14:ligatures w14:val="standardContextual"/>
        </w:rPr>
      </w:pPr>
      <w:hyperlink w:anchor="_Toc244117445" w:history="1">
        <w:r w:rsidRPr="0020592A">
          <w:rPr>
            <w:rStyle w:val="Hyperlink"/>
            <w:noProof/>
          </w:rPr>
          <w:t>3. Operating-system context and concepts</w:t>
        </w:r>
        <w:r>
          <w:rPr>
            <w:noProof/>
            <w:webHidden/>
          </w:rPr>
          <w:tab/>
        </w:r>
        <w:r>
          <w:rPr>
            <w:noProof/>
            <w:webHidden/>
          </w:rPr>
          <w:fldChar w:fldCharType="begin"/>
        </w:r>
        <w:r>
          <w:rPr>
            <w:noProof/>
            <w:webHidden/>
          </w:rPr>
          <w:instrText xml:space="preserve"> PAGEREF _Toc244117445 \h </w:instrText>
        </w:r>
        <w:r>
          <w:rPr>
            <w:noProof/>
            <w:webHidden/>
          </w:rPr>
        </w:r>
        <w:r>
          <w:rPr>
            <w:noProof/>
            <w:webHidden/>
          </w:rPr>
          <w:fldChar w:fldCharType="separate"/>
        </w:r>
        <w:r>
          <w:rPr>
            <w:noProof/>
            <w:webHidden/>
          </w:rPr>
          <w:t>5</w:t>
        </w:r>
        <w:r>
          <w:rPr>
            <w:noProof/>
            <w:webHidden/>
          </w:rPr>
          <w:fldChar w:fldCharType="end"/>
        </w:r>
      </w:hyperlink>
    </w:p>
    <w:p w14:paraId="5F486BFF" w14:textId="32A77181" w:rsidR="00BB2B3D" w:rsidRDefault="00BB2B3D">
      <w:pPr>
        <w:pStyle w:val="TOC2"/>
        <w:tabs>
          <w:tab w:val="right" w:leader="dot" w:pos="9451"/>
        </w:tabs>
        <w:rPr>
          <w:rFonts w:asciiTheme="minorHAnsi" w:hAnsiTheme="minorHAnsi"/>
          <w:noProof/>
          <w:kern w:val="2"/>
          <w:sz w:val="24"/>
          <w:szCs w:val="24"/>
          <w:lang w:val="en-IN" w:eastAsia="en-IN"/>
          <w14:ligatures w14:val="standardContextual"/>
        </w:rPr>
      </w:pPr>
      <w:hyperlink w:anchor="_Toc244117446" w:history="1">
        <w:r w:rsidRPr="0020592A">
          <w:rPr>
            <w:rStyle w:val="Hyperlink"/>
            <w:noProof/>
          </w:rPr>
          <w:t>3.1 Host and runtime environment (read from the machine)</w:t>
        </w:r>
        <w:r>
          <w:rPr>
            <w:noProof/>
            <w:webHidden/>
          </w:rPr>
          <w:tab/>
        </w:r>
        <w:r>
          <w:rPr>
            <w:noProof/>
            <w:webHidden/>
          </w:rPr>
          <w:fldChar w:fldCharType="begin"/>
        </w:r>
        <w:r>
          <w:rPr>
            <w:noProof/>
            <w:webHidden/>
          </w:rPr>
          <w:instrText xml:space="preserve"> PAGEREF _Toc244117446 \h </w:instrText>
        </w:r>
        <w:r>
          <w:rPr>
            <w:noProof/>
            <w:webHidden/>
          </w:rPr>
        </w:r>
        <w:r>
          <w:rPr>
            <w:noProof/>
            <w:webHidden/>
          </w:rPr>
          <w:fldChar w:fldCharType="separate"/>
        </w:r>
        <w:r>
          <w:rPr>
            <w:noProof/>
            <w:webHidden/>
          </w:rPr>
          <w:t>5</w:t>
        </w:r>
        <w:r>
          <w:rPr>
            <w:noProof/>
            <w:webHidden/>
          </w:rPr>
          <w:fldChar w:fldCharType="end"/>
        </w:r>
      </w:hyperlink>
    </w:p>
    <w:p w14:paraId="7863EEB9" w14:textId="6F29BEB7" w:rsidR="00BB2B3D" w:rsidRDefault="00BB2B3D">
      <w:pPr>
        <w:pStyle w:val="TOC2"/>
        <w:tabs>
          <w:tab w:val="right" w:leader="dot" w:pos="9451"/>
        </w:tabs>
        <w:rPr>
          <w:rFonts w:asciiTheme="minorHAnsi" w:hAnsiTheme="minorHAnsi"/>
          <w:noProof/>
          <w:kern w:val="2"/>
          <w:sz w:val="24"/>
          <w:szCs w:val="24"/>
          <w:lang w:val="en-IN" w:eastAsia="en-IN"/>
          <w14:ligatures w14:val="standardContextual"/>
        </w:rPr>
      </w:pPr>
      <w:hyperlink w:anchor="_Toc244117447" w:history="1">
        <w:r w:rsidRPr="0020592A">
          <w:rPr>
            <w:rStyle w:val="Hyperlink"/>
            <w:noProof/>
          </w:rPr>
          <w:t>3.2 The simulated fleet</w:t>
        </w:r>
        <w:r>
          <w:rPr>
            <w:noProof/>
            <w:webHidden/>
          </w:rPr>
          <w:tab/>
        </w:r>
        <w:r>
          <w:rPr>
            <w:noProof/>
            <w:webHidden/>
          </w:rPr>
          <w:fldChar w:fldCharType="begin"/>
        </w:r>
        <w:r>
          <w:rPr>
            <w:noProof/>
            <w:webHidden/>
          </w:rPr>
          <w:instrText xml:space="preserve"> PAGEREF _Toc244117447 \h </w:instrText>
        </w:r>
        <w:r>
          <w:rPr>
            <w:noProof/>
            <w:webHidden/>
          </w:rPr>
        </w:r>
        <w:r>
          <w:rPr>
            <w:noProof/>
            <w:webHidden/>
          </w:rPr>
          <w:fldChar w:fldCharType="separate"/>
        </w:r>
        <w:r>
          <w:rPr>
            <w:noProof/>
            <w:webHidden/>
          </w:rPr>
          <w:t>6</w:t>
        </w:r>
        <w:r>
          <w:rPr>
            <w:noProof/>
            <w:webHidden/>
          </w:rPr>
          <w:fldChar w:fldCharType="end"/>
        </w:r>
      </w:hyperlink>
    </w:p>
    <w:p w14:paraId="2CCA2E49" w14:textId="5315BEE4" w:rsidR="00BB2B3D" w:rsidRDefault="00BB2B3D">
      <w:pPr>
        <w:pStyle w:val="TOC2"/>
        <w:tabs>
          <w:tab w:val="right" w:leader="dot" w:pos="9451"/>
        </w:tabs>
        <w:rPr>
          <w:rFonts w:asciiTheme="minorHAnsi" w:hAnsiTheme="minorHAnsi"/>
          <w:noProof/>
          <w:kern w:val="2"/>
          <w:sz w:val="24"/>
          <w:szCs w:val="24"/>
          <w:lang w:val="en-IN" w:eastAsia="en-IN"/>
          <w14:ligatures w14:val="standardContextual"/>
        </w:rPr>
      </w:pPr>
      <w:hyperlink w:anchor="_Toc244117448" w:history="1">
        <w:r w:rsidRPr="0020592A">
          <w:rPr>
            <w:rStyle w:val="Hyperlink"/>
            <w:noProof/>
          </w:rPr>
          <w:t>3.3 Operating-systems concepts demonstrated</w:t>
        </w:r>
        <w:r>
          <w:rPr>
            <w:noProof/>
            <w:webHidden/>
          </w:rPr>
          <w:tab/>
        </w:r>
        <w:r>
          <w:rPr>
            <w:noProof/>
            <w:webHidden/>
          </w:rPr>
          <w:fldChar w:fldCharType="begin"/>
        </w:r>
        <w:r>
          <w:rPr>
            <w:noProof/>
            <w:webHidden/>
          </w:rPr>
          <w:instrText xml:space="preserve"> PAGEREF _Toc244117448 \h </w:instrText>
        </w:r>
        <w:r>
          <w:rPr>
            <w:noProof/>
            <w:webHidden/>
          </w:rPr>
        </w:r>
        <w:r>
          <w:rPr>
            <w:noProof/>
            <w:webHidden/>
          </w:rPr>
          <w:fldChar w:fldCharType="separate"/>
        </w:r>
        <w:r>
          <w:rPr>
            <w:noProof/>
            <w:webHidden/>
          </w:rPr>
          <w:t>6</w:t>
        </w:r>
        <w:r>
          <w:rPr>
            <w:noProof/>
            <w:webHidden/>
          </w:rPr>
          <w:fldChar w:fldCharType="end"/>
        </w:r>
      </w:hyperlink>
    </w:p>
    <w:p w14:paraId="635E82C1" w14:textId="01DA6BE8" w:rsidR="00BB2B3D" w:rsidRDefault="00BB2B3D">
      <w:pPr>
        <w:pStyle w:val="TOC2"/>
        <w:tabs>
          <w:tab w:val="right" w:leader="dot" w:pos="9451"/>
        </w:tabs>
        <w:rPr>
          <w:rFonts w:asciiTheme="minorHAnsi" w:hAnsiTheme="minorHAnsi"/>
          <w:noProof/>
          <w:kern w:val="2"/>
          <w:sz w:val="24"/>
          <w:szCs w:val="24"/>
          <w:lang w:val="en-IN" w:eastAsia="en-IN"/>
          <w14:ligatures w14:val="standardContextual"/>
        </w:rPr>
      </w:pPr>
      <w:hyperlink w:anchor="_Toc244117449" w:history="1">
        <w:r w:rsidRPr="0020592A">
          <w:rPr>
            <w:rStyle w:val="Hyperlink"/>
            <w:noProof/>
          </w:rPr>
          <w:t>3.4 What OSGuard is not</w:t>
        </w:r>
        <w:r>
          <w:rPr>
            <w:noProof/>
            <w:webHidden/>
          </w:rPr>
          <w:tab/>
        </w:r>
        <w:r>
          <w:rPr>
            <w:noProof/>
            <w:webHidden/>
          </w:rPr>
          <w:fldChar w:fldCharType="begin"/>
        </w:r>
        <w:r>
          <w:rPr>
            <w:noProof/>
            <w:webHidden/>
          </w:rPr>
          <w:instrText xml:space="preserve"> PAGEREF _Toc244117449 \h </w:instrText>
        </w:r>
        <w:r>
          <w:rPr>
            <w:noProof/>
            <w:webHidden/>
          </w:rPr>
        </w:r>
        <w:r>
          <w:rPr>
            <w:noProof/>
            <w:webHidden/>
          </w:rPr>
          <w:fldChar w:fldCharType="separate"/>
        </w:r>
        <w:r>
          <w:rPr>
            <w:noProof/>
            <w:webHidden/>
          </w:rPr>
          <w:t>6</w:t>
        </w:r>
        <w:r>
          <w:rPr>
            <w:noProof/>
            <w:webHidden/>
          </w:rPr>
          <w:fldChar w:fldCharType="end"/>
        </w:r>
      </w:hyperlink>
    </w:p>
    <w:p w14:paraId="3BCB16F5" w14:textId="14102550" w:rsidR="00BB2B3D" w:rsidRDefault="00BB2B3D">
      <w:pPr>
        <w:pStyle w:val="TOC1"/>
        <w:tabs>
          <w:tab w:val="right" w:leader="dot" w:pos="9451"/>
        </w:tabs>
        <w:rPr>
          <w:rFonts w:asciiTheme="minorHAnsi" w:hAnsiTheme="minorHAnsi"/>
          <w:noProof/>
          <w:kern w:val="2"/>
          <w:sz w:val="24"/>
          <w:szCs w:val="24"/>
          <w:lang w:val="en-IN" w:eastAsia="en-IN"/>
          <w14:ligatures w14:val="standardContextual"/>
        </w:rPr>
      </w:pPr>
      <w:hyperlink w:anchor="_Toc244117450" w:history="1">
        <w:r w:rsidRPr="0020592A">
          <w:rPr>
            <w:rStyle w:val="Hyperlink"/>
            <w:noProof/>
          </w:rPr>
          <w:t>4. Industry problem analysis and existing solutions</w:t>
        </w:r>
        <w:r>
          <w:rPr>
            <w:noProof/>
            <w:webHidden/>
          </w:rPr>
          <w:tab/>
        </w:r>
        <w:r>
          <w:rPr>
            <w:noProof/>
            <w:webHidden/>
          </w:rPr>
          <w:fldChar w:fldCharType="begin"/>
        </w:r>
        <w:r>
          <w:rPr>
            <w:noProof/>
            <w:webHidden/>
          </w:rPr>
          <w:instrText xml:space="preserve"> PAGEREF _Toc244117450 \h </w:instrText>
        </w:r>
        <w:r>
          <w:rPr>
            <w:noProof/>
            <w:webHidden/>
          </w:rPr>
        </w:r>
        <w:r>
          <w:rPr>
            <w:noProof/>
            <w:webHidden/>
          </w:rPr>
          <w:fldChar w:fldCharType="separate"/>
        </w:r>
        <w:r>
          <w:rPr>
            <w:noProof/>
            <w:webHidden/>
          </w:rPr>
          <w:t>6</w:t>
        </w:r>
        <w:r>
          <w:rPr>
            <w:noProof/>
            <w:webHidden/>
          </w:rPr>
          <w:fldChar w:fldCharType="end"/>
        </w:r>
      </w:hyperlink>
    </w:p>
    <w:p w14:paraId="793C7D9B" w14:textId="67DAD2E7" w:rsidR="00BB2B3D" w:rsidRDefault="00BB2B3D">
      <w:pPr>
        <w:pStyle w:val="TOC2"/>
        <w:tabs>
          <w:tab w:val="right" w:leader="dot" w:pos="9451"/>
        </w:tabs>
        <w:rPr>
          <w:rFonts w:asciiTheme="minorHAnsi" w:hAnsiTheme="minorHAnsi"/>
          <w:noProof/>
          <w:kern w:val="2"/>
          <w:sz w:val="24"/>
          <w:szCs w:val="24"/>
          <w:lang w:val="en-IN" w:eastAsia="en-IN"/>
          <w14:ligatures w14:val="standardContextual"/>
        </w:rPr>
      </w:pPr>
      <w:hyperlink w:anchor="_Toc244117451" w:history="1">
        <w:r w:rsidRPr="0020592A">
          <w:rPr>
            <w:rStyle w:val="Hyperlink"/>
            <w:noProof/>
          </w:rPr>
          <w:t>4.1 OSGuard’s defensible contribution</w:t>
        </w:r>
        <w:r>
          <w:rPr>
            <w:noProof/>
            <w:webHidden/>
          </w:rPr>
          <w:tab/>
        </w:r>
        <w:r>
          <w:rPr>
            <w:noProof/>
            <w:webHidden/>
          </w:rPr>
          <w:fldChar w:fldCharType="begin"/>
        </w:r>
        <w:r>
          <w:rPr>
            <w:noProof/>
            <w:webHidden/>
          </w:rPr>
          <w:instrText xml:space="preserve"> PAGEREF _Toc244117451 \h </w:instrText>
        </w:r>
        <w:r>
          <w:rPr>
            <w:noProof/>
            <w:webHidden/>
          </w:rPr>
        </w:r>
        <w:r>
          <w:rPr>
            <w:noProof/>
            <w:webHidden/>
          </w:rPr>
          <w:fldChar w:fldCharType="separate"/>
        </w:r>
        <w:r>
          <w:rPr>
            <w:noProof/>
            <w:webHidden/>
          </w:rPr>
          <w:t>7</w:t>
        </w:r>
        <w:r>
          <w:rPr>
            <w:noProof/>
            <w:webHidden/>
          </w:rPr>
          <w:fldChar w:fldCharType="end"/>
        </w:r>
      </w:hyperlink>
    </w:p>
    <w:p w14:paraId="20ABA3E3" w14:textId="4DF934FE" w:rsidR="00BB2B3D" w:rsidRDefault="00BB2B3D">
      <w:pPr>
        <w:pStyle w:val="TOC1"/>
        <w:tabs>
          <w:tab w:val="right" w:leader="dot" w:pos="9451"/>
        </w:tabs>
        <w:rPr>
          <w:rFonts w:asciiTheme="minorHAnsi" w:hAnsiTheme="minorHAnsi"/>
          <w:noProof/>
          <w:kern w:val="2"/>
          <w:sz w:val="24"/>
          <w:szCs w:val="24"/>
          <w:lang w:val="en-IN" w:eastAsia="en-IN"/>
          <w14:ligatures w14:val="standardContextual"/>
        </w:rPr>
      </w:pPr>
      <w:hyperlink w:anchor="_Toc244117452" w:history="1">
        <w:r w:rsidRPr="0020592A">
          <w:rPr>
            <w:rStyle w:val="Hyperlink"/>
            <w:noProof/>
          </w:rPr>
          <w:t>5. System design</w:t>
        </w:r>
        <w:r>
          <w:rPr>
            <w:noProof/>
            <w:webHidden/>
          </w:rPr>
          <w:tab/>
        </w:r>
        <w:r>
          <w:rPr>
            <w:noProof/>
            <w:webHidden/>
          </w:rPr>
          <w:fldChar w:fldCharType="begin"/>
        </w:r>
        <w:r>
          <w:rPr>
            <w:noProof/>
            <w:webHidden/>
          </w:rPr>
          <w:instrText xml:space="preserve"> PAGEREF _Toc244117452 \h </w:instrText>
        </w:r>
        <w:r>
          <w:rPr>
            <w:noProof/>
            <w:webHidden/>
          </w:rPr>
        </w:r>
        <w:r>
          <w:rPr>
            <w:noProof/>
            <w:webHidden/>
          </w:rPr>
          <w:fldChar w:fldCharType="separate"/>
        </w:r>
        <w:r>
          <w:rPr>
            <w:noProof/>
            <w:webHidden/>
          </w:rPr>
          <w:t>7</w:t>
        </w:r>
        <w:r>
          <w:rPr>
            <w:noProof/>
            <w:webHidden/>
          </w:rPr>
          <w:fldChar w:fldCharType="end"/>
        </w:r>
      </w:hyperlink>
    </w:p>
    <w:p w14:paraId="73BB099D" w14:textId="0AB90774" w:rsidR="00BB2B3D" w:rsidRDefault="00BB2B3D">
      <w:pPr>
        <w:pStyle w:val="TOC2"/>
        <w:tabs>
          <w:tab w:val="right" w:leader="dot" w:pos="9451"/>
        </w:tabs>
        <w:rPr>
          <w:rFonts w:asciiTheme="minorHAnsi" w:hAnsiTheme="minorHAnsi"/>
          <w:noProof/>
          <w:kern w:val="2"/>
          <w:sz w:val="24"/>
          <w:szCs w:val="24"/>
          <w:lang w:val="en-IN" w:eastAsia="en-IN"/>
          <w14:ligatures w14:val="standardContextual"/>
        </w:rPr>
      </w:pPr>
      <w:hyperlink w:anchor="_Toc244117453" w:history="1">
        <w:r w:rsidRPr="0020592A">
          <w:rPr>
            <w:rStyle w:val="Hyperlink"/>
            <w:noProof/>
          </w:rPr>
          <w:t>5.1 Architecture and data flow</w:t>
        </w:r>
        <w:r>
          <w:rPr>
            <w:noProof/>
            <w:webHidden/>
          </w:rPr>
          <w:tab/>
        </w:r>
        <w:r>
          <w:rPr>
            <w:noProof/>
            <w:webHidden/>
          </w:rPr>
          <w:fldChar w:fldCharType="begin"/>
        </w:r>
        <w:r>
          <w:rPr>
            <w:noProof/>
            <w:webHidden/>
          </w:rPr>
          <w:instrText xml:space="preserve"> PAGEREF _Toc244117453 \h </w:instrText>
        </w:r>
        <w:r>
          <w:rPr>
            <w:noProof/>
            <w:webHidden/>
          </w:rPr>
        </w:r>
        <w:r>
          <w:rPr>
            <w:noProof/>
            <w:webHidden/>
          </w:rPr>
          <w:fldChar w:fldCharType="separate"/>
        </w:r>
        <w:r>
          <w:rPr>
            <w:noProof/>
            <w:webHidden/>
          </w:rPr>
          <w:t>7</w:t>
        </w:r>
        <w:r>
          <w:rPr>
            <w:noProof/>
            <w:webHidden/>
          </w:rPr>
          <w:fldChar w:fldCharType="end"/>
        </w:r>
      </w:hyperlink>
    </w:p>
    <w:p w14:paraId="696CB72E" w14:textId="2AAD1E8E" w:rsidR="00BB2B3D" w:rsidRDefault="00BB2B3D">
      <w:pPr>
        <w:pStyle w:val="TOC2"/>
        <w:tabs>
          <w:tab w:val="right" w:leader="dot" w:pos="9451"/>
        </w:tabs>
        <w:rPr>
          <w:rFonts w:asciiTheme="minorHAnsi" w:hAnsiTheme="minorHAnsi"/>
          <w:noProof/>
          <w:kern w:val="2"/>
          <w:sz w:val="24"/>
          <w:szCs w:val="24"/>
          <w:lang w:val="en-IN" w:eastAsia="en-IN"/>
          <w14:ligatures w14:val="standardContextual"/>
        </w:rPr>
      </w:pPr>
      <w:hyperlink w:anchor="_Toc244117454" w:history="1">
        <w:r w:rsidRPr="0020592A">
          <w:rPr>
            <w:rStyle w:val="Hyperlink"/>
            <w:noProof/>
          </w:rPr>
          <w:t>5.2 Components</w:t>
        </w:r>
        <w:r>
          <w:rPr>
            <w:noProof/>
            <w:webHidden/>
          </w:rPr>
          <w:tab/>
        </w:r>
        <w:r>
          <w:rPr>
            <w:noProof/>
            <w:webHidden/>
          </w:rPr>
          <w:fldChar w:fldCharType="begin"/>
        </w:r>
        <w:r>
          <w:rPr>
            <w:noProof/>
            <w:webHidden/>
          </w:rPr>
          <w:instrText xml:space="preserve"> PAGEREF _Toc244117454 \h </w:instrText>
        </w:r>
        <w:r>
          <w:rPr>
            <w:noProof/>
            <w:webHidden/>
          </w:rPr>
        </w:r>
        <w:r>
          <w:rPr>
            <w:noProof/>
            <w:webHidden/>
          </w:rPr>
          <w:fldChar w:fldCharType="separate"/>
        </w:r>
        <w:r>
          <w:rPr>
            <w:noProof/>
            <w:webHidden/>
          </w:rPr>
          <w:t>7</w:t>
        </w:r>
        <w:r>
          <w:rPr>
            <w:noProof/>
            <w:webHidden/>
          </w:rPr>
          <w:fldChar w:fldCharType="end"/>
        </w:r>
      </w:hyperlink>
    </w:p>
    <w:p w14:paraId="0ABC5653" w14:textId="37F7CF3D" w:rsidR="00BB2B3D" w:rsidRDefault="00BB2B3D">
      <w:pPr>
        <w:pStyle w:val="TOC2"/>
        <w:tabs>
          <w:tab w:val="right" w:leader="dot" w:pos="9451"/>
        </w:tabs>
        <w:rPr>
          <w:rFonts w:asciiTheme="minorHAnsi" w:hAnsiTheme="minorHAnsi"/>
          <w:noProof/>
          <w:kern w:val="2"/>
          <w:sz w:val="24"/>
          <w:szCs w:val="24"/>
          <w:lang w:val="en-IN" w:eastAsia="en-IN"/>
          <w14:ligatures w14:val="standardContextual"/>
        </w:rPr>
      </w:pPr>
      <w:hyperlink w:anchor="_Toc244117455" w:history="1">
        <w:r w:rsidRPr="0020592A">
          <w:rPr>
            <w:rStyle w:val="Hyperlink"/>
            <w:noProof/>
          </w:rPr>
          <w:t>5.3 Database structure</w:t>
        </w:r>
        <w:r>
          <w:rPr>
            <w:noProof/>
            <w:webHidden/>
          </w:rPr>
          <w:tab/>
        </w:r>
        <w:r>
          <w:rPr>
            <w:noProof/>
            <w:webHidden/>
          </w:rPr>
          <w:fldChar w:fldCharType="begin"/>
        </w:r>
        <w:r>
          <w:rPr>
            <w:noProof/>
            <w:webHidden/>
          </w:rPr>
          <w:instrText xml:space="preserve"> PAGEREF _Toc244117455 \h </w:instrText>
        </w:r>
        <w:r>
          <w:rPr>
            <w:noProof/>
            <w:webHidden/>
          </w:rPr>
        </w:r>
        <w:r>
          <w:rPr>
            <w:noProof/>
            <w:webHidden/>
          </w:rPr>
          <w:fldChar w:fldCharType="separate"/>
        </w:r>
        <w:r>
          <w:rPr>
            <w:noProof/>
            <w:webHidden/>
          </w:rPr>
          <w:t>8</w:t>
        </w:r>
        <w:r>
          <w:rPr>
            <w:noProof/>
            <w:webHidden/>
          </w:rPr>
          <w:fldChar w:fldCharType="end"/>
        </w:r>
      </w:hyperlink>
    </w:p>
    <w:p w14:paraId="7648763B" w14:textId="0C6D5B50" w:rsidR="00BB2B3D" w:rsidRDefault="00BB2B3D">
      <w:pPr>
        <w:pStyle w:val="TOC2"/>
        <w:tabs>
          <w:tab w:val="right" w:leader="dot" w:pos="9451"/>
        </w:tabs>
        <w:rPr>
          <w:rFonts w:asciiTheme="minorHAnsi" w:hAnsiTheme="minorHAnsi"/>
          <w:noProof/>
          <w:kern w:val="2"/>
          <w:sz w:val="24"/>
          <w:szCs w:val="24"/>
          <w:lang w:val="en-IN" w:eastAsia="en-IN"/>
          <w14:ligatures w14:val="standardContextual"/>
        </w:rPr>
      </w:pPr>
      <w:hyperlink w:anchor="_Toc244117456" w:history="1">
        <w:r w:rsidRPr="0020592A">
          <w:rPr>
            <w:rStyle w:val="Hyperlink"/>
            <w:noProof/>
          </w:rPr>
          <w:t>5.4 API design</w:t>
        </w:r>
        <w:r>
          <w:rPr>
            <w:noProof/>
            <w:webHidden/>
          </w:rPr>
          <w:tab/>
        </w:r>
        <w:r>
          <w:rPr>
            <w:noProof/>
            <w:webHidden/>
          </w:rPr>
          <w:fldChar w:fldCharType="begin"/>
        </w:r>
        <w:r>
          <w:rPr>
            <w:noProof/>
            <w:webHidden/>
          </w:rPr>
          <w:instrText xml:space="preserve"> PAGEREF _Toc244117456 \h </w:instrText>
        </w:r>
        <w:r>
          <w:rPr>
            <w:noProof/>
            <w:webHidden/>
          </w:rPr>
        </w:r>
        <w:r>
          <w:rPr>
            <w:noProof/>
            <w:webHidden/>
          </w:rPr>
          <w:fldChar w:fldCharType="separate"/>
        </w:r>
        <w:r>
          <w:rPr>
            <w:noProof/>
            <w:webHidden/>
          </w:rPr>
          <w:t>8</w:t>
        </w:r>
        <w:r>
          <w:rPr>
            <w:noProof/>
            <w:webHidden/>
          </w:rPr>
          <w:fldChar w:fldCharType="end"/>
        </w:r>
      </w:hyperlink>
    </w:p>
    <w:p w14:paraId="54ECAB98" w14:textId="016455E0" w:rsidR="00BB2B3D" w:rsidRDefault="00BB2B3D">
      <w:pPr>
        <w:pStyle w:val="TOC2"/>
        <w:tabs>
          <w:tab w:val="right" w:leader="dot" w:pos="9451"/>
        </w:tabs>
        <w:rPr>
          <w:rFonts w:asciiTheme="minorHAnsi" w:hAnsiTheme="minorHAnsi"/>
          <w:noProof/>
          <w:kern w:val="2"/>
          <w:sz w:val="24"/>
          <w:szCs w:val="24"/>
          <w:lang w:val="en-IN" w:eastAsia="en-IN"/>
          <w14:ligatures w14:val="standardContextual"/>
        </w:rPr>
      </w:pPr>
      <w:hyperlink w:anchor="_Toc244117457" w:history="1">
        <w:r w:rsidRPr="0020592A">
          <w:rPr>
            <w:rStyle w:val="Hyperlink"/>
            <w:noProof/>
          </w:rPr>
          <w:t>5.5 Technology stack (installed versions)</w:t>
        </w:r>
        <w:r>
          <w:rPr>
            <w:noProof/>
            <w:webHidden/>
          </w:rPr>
          <w:tab/>
        </w:r>
        <w:r>
          <w:rPr>
            <w:noProof/>
            <w:webHidden/>
          </w:rPr>
          <w:fldChar w:fldCharType="begin"/>
        </w:r>
        <w:r>
          <w:rPr>
            <w:noProof/>
            <w:webHidden/>
          </w:rPr>
          <w:instrText xml:space="preserve"> PAGEREF _Toc244117457 \h </w:instrText>
        </w:r>
        <w:r>
          <w:rPr>
            <w:noProof/>
            <w:webHidden/>
          </w:rPr>
        </w:r>
        <w:r>
          <w:rPr>
            <w:noProof/>
            <w:webHidden/>
          </w:rPr>
          <w:fldChar w:fldCharType="separate"/>
        </w:r>
        <w:r>
          <w:rPr>
            <w:noProof/>
            <w:webHidden/>
          </w:rPr>
          <w:t>8</w:t>
        </w:r>
        <w:r>
          <w:rPr>
            <w:noProof/>
            <w:webHidden/>
          </w:rPr>
          <w:fldChar w:fldCharType="end"/>
        </w:r>
      </w:hyperlink>
    </w:p>
    <w:p w14:paraId="167FD14B" w14:textId="70061D92" w:rsidR="00BB2B3D" w:rsidRDefault="00BB2B3D">
      <w:pPr>
        <w:pStyle w:val="TOC1"/>
        <w:tabs>
          <w:tab w:val="right" w:leader="dot" w:pos="9451"/>
        </w:tabs>
        <w:rPr>
          <w:rFonts w:asciiTheme="minorHAnsi" w:hAnsiTheme="minorHAnsi"/>
          <w:noProof/>
          <w:kern w:val="2"/>
          <w:sz w:val="24"/>
          <w:szCs w:val="24"/>
          <w:lang w:val="en-IN" w:eastAsia="en-IN"/>
          <w14:ligatures w14:val="standardContextual"/>
        </w:rPr>
      </w:pPr>
      <w:hyperlink w:anchor="_Toc244117458" w:history="1">
        <w:r w:rsidRPr="0020592A">
          <w:rPr>
            <w:rStyle w:val="Hyperlink"/>
            <w:noProof/>
          </w:rPr>
          <w:t>6. Algorithms and safety gates</w:t>
        </w:r>
        <w:r>
          <w:rPr>
            <w:noProof/>
            <w:webHidden/>
          </w:rPr>
          <w:tab/>
        </w:r>
        <w:r>
          <w:rPr>
            <w:noProof/>
            <w:webHidden/>
          </w:rPr>
          <w:fldChar w:fldCharType="begin"/>
        </w:r>
        <w:r>
          <w:rPr>
            <w:noProof/>
            <w:webHidden/>
          </w:rPr>
          <w:instrText xml:space="preserve"> PAGEREF _Toc244117458 \h </w:instrText>
        </w:r>
        <w:r>
          <w:rPr>
            <w:noProof/>
            <w:webHidden/>
          </w:rPr>
        </w:r>
        <w:r>
          <w:rPr>
            <w:noProof/>
            <w:webHidden/>
          </w:rPr>
          <w:fldChar w:fldCharType="separate"/>
        </w:r>
        <w:r>
          <w:rPr>
            <w:noProof/>
            <w:webHidden/>
          </w:rPr>
          <w:t>9</w:t>
        </w:r>
        <w:r>
          <w:rPr>
            <w:noProof/>
            <w:webHidden/>
          </w:rPr>
          <w:fldChar w:fldCharType="end"/>
        </w:r>
      </w:hyperlink>
    </w:p>
    <w:p w14:paraId="408CF360" w14:textId="3DF1E797" w:rsidR="00BB2B3D" w:rsidRDefault="00BB2B3D">
      <w:pPr>
        <w:pStyle w:val="TOC2"/>
        <w:tabs>
          <w:tab w:val="right" w:leader="dot" w:pos="9451"/>
        </w:tabs>
        <w:rPr>
          <w:rFonts w:asciiTheme="minorHAnsi" w:hAnsiTheme="minorHAnsi"/>
          <w:noProof/>
          <w:kern w:val="2"/>
          <w:sz w:val="24"/>
          <w:szCs w:val="24"/>
          <w:lang w:val="en-IN" w:eastAsia="en-IN"/>
          <w14:ligatures w14:val="standardContextual"/>
        </w:rPr>
      </w:pPr>
      <w:hyperlink w:anchor="_Toc244117459" w:history="1">
        <w:r w:rsidRPr="0020592A">
          <w:rPr>
            <w:rStyle w:val="Hyperlink"/>
            <w:noProof/>
          </w:rPr>
          <w:t>6.1 Urgency score</w:t>
        </w:r>
        <w:r>
          <w:rPr>
            <w:noProof/>
            <w:webHidden/>
          </w:rPr>
          <w:tab/>
        </w:r>
        <w:r>
          <w:rPr>
            <w:noProof/>
            <w:webHidden/>
          </w:rPr>
          <w:fldChar w:fldCharType="begin"/>
        </w:r>
        <w:r>
          <w:rPr>
            <w:noProof/>
            <w:webHidden/>
          </w:rPr>
          <w:instrText xml:space="preserve"> PAGEREF _Toc244117459 \h </w:instrText>
        </w:r>
        <w:r>
          <w:rPr>
            <w:noProof/>
            <w:webHidden/>
          </w:rPr>
        </w:r>
        <w:r>
          <w:rPr>
            <w:noProof/>
            <w:webHidden/>
          </w:rPr>
          <w:fldChar w:fldCharType="separate"/>
        </w:r>
        <w:r>
          <w:rPr>
            <w:noProof/>
            <w:webHidden/>
          </w:rPr>
          <w:t>9</w:t>
        </w:r>
        <w:r>
          <w:rPr>
            <w:noProof/>
            <w:webHidden/>
          </w:rPr>
          <w:fldChar w:fldCharType="end"/>
        </w:r>
      </w:hyperlink>
    </w:p>
    <w:p w14:paraId="7A618E80" w14:textId="4E1355AC" w:rsidR="00BB2B3D" w:rsidRDefault="00BB2B3D">
      <w:pPr>
        <w:pStyle w:val="TOC2"/>
        <w:tabs>
          <w:tab w:val="right" w:leader="dot" w:pos="9451"/>
        </w:tabs>
        <w:rPr>
          <w:rFonts w:asciiTheme="minorHAnsi" w:hAnsiTheme="minorHAnsi"/>
          <w:noProof/>
          <w:kern w:val="2"/>
          <w:sz w:val="24"/>
          <w:szCs w:val="24"/>
          <w:lang w:val="en-IN" w:eastAsia="en-IN"/>
          <w14:ligatures w14:val="standardContextual"/>
        </w:rPr>
      </w:pPr>
      <w:hyperlink w:anchor="_Toc244117460" w:history="1">
        <w:r w:rsidRPr="0020592A">
          <w:rPr>
            <w:rStyle w:val="Hyperlink"/>
            <w:noProof/>
          </w:rPr>
          <w:t>6.2 Compatibility risk and uncertainty</w:t>
        </w:r>
        <w:r>
          <w:rPr>
            <w:noProof/>
            <w:webHidden/>
          </w:rPr>
          <w:tab/>
        </w:r>
        <w:r>
          <w:rPr>
            <w:noProof/>
            <w:webHidden/>
          </w:rPr>
          <w:fldChar w:fldCharType="begin"/>
        </w:r>
        <w:r>
          <w:rPr>
            <w:noProof/>
            <w:webHidden/>
          </w:rPr>
          <w:instrText xml:space="preserve"> PAGEREF _Toc244117460 \h </w:instrText>
        </w:r>
        <w:r>
          <w:rPr>
            <w:noProof/>
            <w:webHidden/>
          </w:rPr>
        </w:r>
        <w:r>
          <w:rPr>
            <w:noProof/>
            <w:webHidden/>
          </w:rPr>
          <w:fldChar w:fldCharType="separate"/>
        </w:r>
        <w:r>
          <w:rPr>
            <w:noProof/>
            <w:webHidden/>
          </w:rPr>
          <w:t>9</w:t>
        </w:r>
        <w:r>
          <w:rPr>
            <w:noProof/>
            <w:webHidden/>
          </w:rPr>
          <w:fldChar w:fldCharType="end"/>
        </w:r>
      </w:hyperlink>
    </w:p>
    <w:p w14:paraId="0BA4C288" w14:textId="3342EE24" w:rsidR="00BB2B3D" w:rsidRDefault="00BB2B3D">
      <w:pPr>
        <w:pStyle w:val="TOC2"/>
        <w:tabs>
          <w:tab w:val="right" w:leader="dot" w:pos="9451"/>
        </w:tabs>
        <w:rPr>
          <w:rFonts w:asciiTheme="minorHAnsi" w:hAnsiTheme="minorHAnsi"/>
          <w:noProof/>
          <w:kern w:val="2"/>
          <w:sz w:val="24"/>
          <w:szCs w:val="24"/>
          <w:lang w:val="en-IN" w:eastAsia="en-IN"/>
          <w14:ligatures w14:val="standardContextual"/>
        </w:rPr>
      </w:pPr>
      <w:hyperlink w:anchor="_Toc244117461" w:history="1">
        <w:r w:rsidRPr="0020592A">
          <w:rPr>
            <w:rStyle w:val="Hyperlink"/>
            <w:noProof/>
          </w:rPr>
          <w:t>6.3 Readiness rules and safety gates</w:t>
        </w:r>
        <w:r>
          <w:rPr>
            <w:noProof/>
            <w:webHidden/>
          </w:rPr>
          <w:tab/>
        </w:r>
        <w:r>
          <w:rPr>
            <w:noProof/>
            <w:webHidden/>
          </w:rPr>
          <w:fldChar w:fldCharType="begin"/>
        </w:r>
        <w:r>
          <w:rPr>
            <w:noProof/>
            <w:webHidden/>
          </w:rPr>
          <w:instrText xml:space="preserve"> PAGEREF _Toc244117461 \h </w:instrText>
        </w:r>
        <w:r>
          <w:rPr>
            <w:noProof/>
            <w:webHidden/>
          </w:rPr>
        </w:r>
        <w:r>
          <w:rPr>
            <w:noProof/>
            <w:webHidden/>
          </w:rPr>
          <w:fldChar w:fldCharType="separate"/>
        </w:r>
        <w:r>
          <w:rPr>
            <w:noProof/>
            <w:webHidden/>
          </w:rPr>
          <w:t>9</w:t>
        </w:r>
        <w:r>
          <w:rPr>
            <w:noProof/>
            <w:webHidden/>
          </w:rPr>
          <w:fldChar w:fldCharType="end"/>
        </w:r>
      </w:hyperlink>
    </w:p>
    <w:p w14:paraId="4AC7A2F6" w14:textId="62080460" w:rsidR="00BB2B3D" w:rsidRDefault="00BB2B3D">
      <w:pPr>
        <w:pStyle w:val="TOC2"/>
        <w:tabs>
          <w:tab w:val="right" w:leader="dot" w:pos="9451"/>
        </w:tabs>
        <w:rPr>
          <w:rFonts w:asciiTheme="minorHAnsi" w:hAnsiTheme="minorHAnsi"/>
          <w:noProof/>
          <w:kern w:val="2"/>
          <w:sz w:val="24"/>
          <w:szCs w:val="24"/>
          <w:lang w:val="en-IN" w:eastAsia="en-IN"/>
          <w14:ligatures w14:val="standardContextual"/>
        </w:rPr>
      </w:pPr>
      <w:hyperlink w:anchor="_Toc244117462" w:history="1">
        <w:r w:rsidRPr="0020592A">
          <w:rPr>
            <w:rStyle w:val="Hyperlink"/>
            <w:noProof/>
          </w:rPr>
          <w:t>6.4 Rollout state transitions</w:t>
        </w:r>
        <w:r>
          <w:rPr>
            <w:noProof/>
            <w:webHidden/>
          </w:rPr>
          <w:tab/>
        </w:r>
        <w:r>
          <w:rPr>
            <w:noProof/>
            <w:webHidden/>
          </w:rPr>
          <w:fldChar w:fldCharType="begin"/>
        </w:r>
        <w:r>
          <w:rPr>
            <w:noProof/>
            <w:webHidden/>
          </w:rPr>
          <w:instrText xml:space="preserve"> PAGEREF _Toc244117462 \h </w:instrText>
        </w:r>
        <w:r>
          <w:rPr>
            <w:noProof/>
            <w:webHidden/>
          </w:rPr>
        </w:r>
        <w:r>
          <w:rPr>
            <w:noProof/>
            <w:webHidden/>
          </w:rPr>
          <w:fldChar w:fldCharType="separate"/>
        </w:r>
        <w:r>
          <w:rPr>
            <w:noProof/>
            <w:webHidden/>
          </w:rPr>
          <w:t>10</w:t>
        </w:r>
        <w:r>
          <w:rPr>
            <w:noProof/>
            <w:webHidden/>
          </w:rPr>
          <w:fldChar w:fldCharType="end"/>
        </w:r>
      </w:hyperlink>
    </w:p>
    <w:p w14:paraId="67C3A31D" w14:textId="62C059C6" w:rsidR="00BB2B3D" w:rsidRDefault="00BB2B3D">
      <w:pPr>
        <w:pStyle w:val="TOC2"/>
        <w:tabs>
          <w:tab w:val="right" w:leader="dot" w:pos="9451"/>
        </w:tabs>
        <w:rPr>
          <w:rFonts w:asciiTheme="minorHAnsi" w:hAnsiTheme="minorHAnsi"/>
          <w:noProof/>
          <w:kern w:val="2"/>
          <w:sz w:val="24"/>
          <w:szCs w:val="24"/>
          <w:lang w:val="en-IN" w:eastAsia="en-IN"/>
          <w14:ligatures w14:val="standardContextual"/>
        </w:rPr>
      </w:pPr>
      <w:hyperlink w:anchor="_Toc244117463" w:history="1">
        <w:r w:rsidRPr="0020592A">
          <w:rPr>
            <w:rStyle w:val="Hyperlink"/>
            <w:noProof/>
          </w:rPr>
          <w:t>6.5 Worked examples (from the running application, seed 2026)</w:t>
        </w:r>
        <w:r>
          <w:rPr>
            <w:noProof/>
            <w:webHidden/>
          </w:rPr>
          <w:tab/>
        </w:r>
        <w:r>
          <w:rPr>
            <w:noProof/>
            <w:webHidden/>
          </w:rPr>
          <w:fldChar w:fldCharType="begin"/>
        </w:r>
        <w:r>
          <w:rPr>
            <w:noProof/>
            <w:webHidden/>
          </w:rPr>
          <w:instrText xml:space="preserve"> PAGEREF _Toc244117463 \h </w:instrText>
        </w:r>
        <w:r>
          <w:rPr>
            <w:noProof/>
            <w:webHidden/>
          </w:rPr>
        </w:r>
        <w:r>
          <w:rPr>
            <w:noProof/>
            <w:webHidden/>
          </w:rPr>
          <w:fldChar w:fldCharType="separate"/>
        </w:r>
        <w:r>
          <w:rPr>
            <w:noProof/>
            <w:webHidden/>
          </w:rPr>
          <w:t>10</w:t>
        </w:r>
        <w:r>
          <w:rPr>
            <w:noProof/>
            <w:webHidden/>
          </w:rPr>
          <w:fldChar w:fldCharType="end"/>
        </w:r>
      </w:hyperlink>
    </w:p>
    <w:p w14:paraId="57557104" w14:textId="3DDB894C" w:rsidR="00BB2B3D" w:rsidRDefault="00BB2B3D">
      <w:pPr>
        <w:pStyle w:val="TOC2"/>
        <w:tabs>
          <w:tab w:val="right" w:leader="dot" w:pos="9451"/>
        </w:tabs>
        <w:rPr>
          <w:rFonts w:asciiTheme="minorHAnsi" w:hAnsiTheme="minorHAnsi"/>
          <w:noProof/>
          <w:kern w:val="2"/>
          <w:sz w:val="24"/>
          <w:szCs w:val="24"/>
          <w:lang w:val="en-IN" w:eastAsia="en-IN"/>
          <w14:ligatures w14:val="standardContextual"/>
        </w:rPr>
      </w:pPr>
      <w:hyperlink w:anchor="_Toc244117464" w:history="1">
        <w:r w:rsidRPr="0020592A">
          <w:rPr>
            <w:rStyle w:val="Hyperlink"/>
            <w:noProof/>
          </w:rPr>
          <w:t>6.6 Failure model (hidden ground truth of the simulation)</w:t>
        </w:r>
        <w:r>
          <w:rPr>
            <w:noProof/>
            <w:webHidden/>
          </w:rPr>
          <w:tab/>
        </w:r>
        <w:r>
          <w:rPr>
            <w:noProof/>
            <w:webHidden/>
          </w:rPr>
          <w:fldChar w:fldCharType="begin"/>
        </w:r>
        <w:r>
          <w:rPr>
            <w:noProof/>
            <w:webHidden/>
          </w:rPr>
          <w:instrText xml:space="preserve"> PAGEREF _Toc244117464 \h </w:instrText>
        </w:r>
        <w:r>
          <w:rPr>
            <w:noProof/>
            <w:webHidden/>
          </w:rPr>
        </w:r>
        <w:r>
          <w:rPr>
            <w:noProof/>
            <w:webHidden/>
          </w:rPr>
          <w:fldChar w:fldCharType="separate"/>
        </w:r>
        <w:r>
          <w:rPr>
            <w:noProof/>
            <w:webHidden/>
          </w:rPr>
          <w:t>10</w:t>
        </w:r>
        <w:r>
          <w:rPr>
            <w:noProof/>
            <w:webHidden/>
          </w:rPr>
          <w:fldChar w:fldCharType="end"/>
        </w:r>
      </w:hyperlink>
    </w:p>
    <w:p w14:paraId="03DD8C5C" w14:textId="655BCB87" w:rsidR="00BB2B3D" w:rsidRDefault="00BB2B3D">
      <w:pPr>
        <w:pStyle w:val="TOC2"/>
        <w:tabs>
          <w:tab w:val="right" w:leader="dot" w:pos="9451"/>
        </w:tabs>
        <w:rPr>
          <w:rFonts w:asciiTheme="minorHAnsi" w:hAnsiTheme="minorHAnsi"/>
          <w:noProof/>
          <w:kern w:val="2"/>
          <w:sz w:val="24"/>
          <w:szCs w:val="24"/>
          <w:lang w:val="en-IN" w:eastAsia="en-IN"/>
          <w14:ligatures w14:val="standardContextual"/>
        </w:rPr>
      </w:pPr>
      <w:hyperlink w:anchor="_Toc244117465" w:history="1">
        <w:r w:rsidRPr="0020592A">
          <w:rPr>
            <w:rStyle w:val="Hyperlink"/>
            <w:noProof/>
          </w:rPr>
          <w:t>6.7 Metrics</w:t>
        </w:r>
        <w:r>
          <w:rPr>
            <w:noProof/>
            <w:webHidden/>
          </w:rPr>
          <w:tab/>
        </w:r>
        <w:r>
          <w:rPr>
            <w:noProof/>
            <w:webHidden/>
          </w:rPr>
          <w:fldChar w:fldCharType="begin"/>
        </w:r>
        <w:r>
          <w:rPr>
            <w:noProof/>
            <w:webHidden/>
          </w:rPr>
          <w:instrText xml:space="preserve"> PAGEREF _Toc244117465 \h </w:instrText>
        </w:r>
        <w:r>
          <w:rPr>
            <w:noProof/>
            <w:webHidden/>
          </w:rPr>
        </w:r>
        <w:r>
          <w:rPr>
            <w:noProof/>
            <w:webHidden/>
          </w:rPr>
          <w:fldChar w:fldCharType="separate"/>
        </w:r>
        <w:r>
          <w:rPr>
            <w:noProof/>
            <w:webHidden/>
          </w:rPr>
          <w:t>10</w:t>
        </w:r>
        <w:r>
          <w:rPr>
            <w:noProof/>
            <w:webHidden/>
          </w:rPr>
          <w:fldChar w:fldCharType="end"/>
        </w:r>
      </w:hyperlink>
    </w:p>
    <w:p w14:paraId="655E5A18" w14:textId="339FB747" w:rsidR="00BB2B3D" w:rsidRDefault="00BB2B3D">
      <w:pPr>
        <w:pStyle w:val="TOC1"/>
        <w:tabs>
          <w:tab w:val="right" w:leader="dot" w:pos="9451"/>
        </w:tabs>
        <w:rPr>
          <w:rFonts w:asciiTheme="minorHAnsi" w:hAnsiTheme="minorHAnsi"/>
          <w:noProof/>
          <w:kern w:val="2"/>
          <w:sz w:val="24"/>
          <w:szCs w:val="24"/>
          <w:lang w:val="en-IN" w:eastAsia="en-IN"/>
          <w14:ligatures w14:val="standardContextual"/>
        </w:rPr>
      </w:pPr>
      <w:hyperlink w:anchor="_Toc244117466" w:history="1">
        <w:r w:rsidRPr="0020592A">
          <w:rPr>
            <w:rStyle w:val="Hyperlink"/>
            <w:noProof/>
          </w:rPr>
          <w:t>7. Implementation verification</w:t>
        </w:r>
        <w:r>
          <w:rPr>
            <w:noProof/>
            <w:webHidden/>
          </w:rPr>
          <w:tab/>
        </w:r>
        <w:r>
          <w:rPr>
            <w:noProof/>
            <w:webHidden/>
          </w:rPr>
          <w:fldChar w:fldCharType="begin"/>
        </w:r>
        <w:r>
          <w:rPr>
            <w:noProof/>
            <w:webHidden/>
          </w:rPr>
          <w:instrText xml:space="preserve"> PAGEREF _Toc244117466 \h </w:instrText>
        </w:r>
        <w:r>
          <w:rPr>
            <w:noProof/>
            <w:webHidden/>
          </w:rPr>
        </w:r>
        <w:r>
          <w:rPr>
            <w:noProof/>
            <w:webHidden/>
          </w:rPr>
          <w:fldChar w:fldCharType="separate"/>
        </w:r>
        <w:r>
          <w:rPr>
            <w:noProof/>
            <w:webHidden/>
          </w:rPr>
          <w:t>11</w:t>
        </w:r>
        <w:r>
          <w:rPr>
            <w:noProof/>
            <w:webHidden/>
          </w:rPr>
          <w:fldChar w:fldCharType="end"/>
        </w:r>
      </w:hyperlink>
    </w:p>
    <w:p w14:paraId="6FB33F28" w14:textId="6664C292" w:rsidR="00BB2B3D" w:rsidRDefault="00BB2B3D">
      <w:pPr>
        <w:pStyle w:val="TOC2"/>
        <w:tabs>
          <w:tab w:val="right" w:leader="dot" w:pos="9451"/>
        </w:tabs>
        <w:rPr>
          <w:rFonts w:asciiTheme="minorHAnsi" w:hAnsiTheme="minorHAnsi"/>
          <w:noProof/>
          <w:kern w:val="2"/>
          <w:sz w:val="24"/>
          <w:szCs w:val="24"/>
          <w:lang w:val="en-IN" w:eastAsia="en-IN"/>
          <w14:ligatures w14:val="standardContextual"/>
        </w:rPr>
      </w:pPr>
      <w:hyperlink w:anchor="_Toc244117467" w:history="1">
        <w:r w:rsidRPr="0020592A">
          <w:rPr>
            <w:rStyle w:val="Hyperlink"/>
            <w:noProof/>
          </w:rPr>
          <w:t>7.1 Commands executed and results</w:t>
        </w:r>
        <w:r>
          <w:rPr>
            <w:noProof/>
            <w:webHidden/>
          </w:rPr>
          <w:tab/>
        </w:r>
        <w:r>
          <w:rPr>
            <w:noProof/>
            <w:webHidden/>
          </w:rPr>
          <w:fldChar w:fldCharType="begin"/>
        </w:r>
        <w:r>
          <w:rPr>
            <w:noProof/>
            <w:webHidden/>
          </w:rPr>
          <w:instrText xml:space="preserve"> PAGEREF _Toc244117467 \h </w:instrText>
        </w:r>
        <w:r>
          <w:rPr>
            <w:noProof/>
            <w:webHidden/>
          </w:rPr>
        </w:r>
        <w:r>
          <w:rPr>
            <w:noProof/>
            <w:webHidden/>
          </w:rPr>
          <w:fldChar w:fldCharType="separate"/>
        </w:r>
        <w:r>
          <w:rPr>
            <w:noProof/>
            <w:webHidden/>
          </w:rPr>
          <w:t>11</w:t>
        </w:r>
        <w:r>
          <w:rPr>
            <w:noProof/>
            <w:webHidden/>
          </w:rPr>
          <w:fldChar w:fldCharType="end"/>
        </w:r>
      </w:hyperlink>
    </w:p>
    <w:p w14:paraId="4A8AC5B6" w14:textId="27F7684C" w:rsidR="00BB2B3D" w:rsidRDefault="00BB2B3D">
      <w:pPr>
        <w:pStyle w:val="TOC2"/>
        <w:tabs>
          <w:tab w:val="right" w:leader="dot" w:pos="9451"/>
        </w:tabs>
        <w:rPr>
          <w:rFonts w:asciiTheme="minorHAnsi" w:hAnsiTheme="minorHAnsi"/>
          <w:noProof/>
          <w:kern w:val="2"/>
          <w:sz w:val="24"/>
          <w:szCs w:val="24"/>
          <w:lang w:val="en-IN" w:eastAsia="en-IN"/>
          <w14:ligatures w14:val="standardContextual"/>
        </w:rPr>
      </w:pPr>
      <w:hyperlink w:anchor="_Toc244117468" w:history="1">
        <w:r w:rsidRPr="0020592A">
          <w:rPr>
            <w:rStyle w:val="Hyperlink"/>
            <w:noProof/>
          </w:rPr>
          <w:t>7.2 Evidence that unsafe states cannot silently pass</w:t>
        </w:r>
        <w:r>
          <w:rPr>
            <w:noProof/>
            <w:webHidden/>
          </w:rPr>
          <w:tab/>
        </w:r>
        <w:r>
          <w:rPr>
            <w:noProof/>
            <w:webHidden/>
          </w:rPr>
          <w:fldChar w:fldCharType="begin"/>
        </w:r>
        <w:r>
          <w:rPr>
            <w:noProof/>
            <w:webHidden/>
          </w:rPr>
          <w:instrText xml:space="preserve"> PAGEREF _Toc244117468 \h </w:instrText>
        </w:r>
        <w:r>
          <w:rPr>
            <w:noProof/>
            <w:webHidden/>
          </w:rPr>
        </w:r>
        <w:r>
          <w:rPr>
            <w:noProof/>
            <w:webHidden/>
          </w:rPr>
          <w:fldChar w:fldCharType="separate"/>
        </w:r>
        <w:r>
          <w:rPr>
            <w:noProof/>
            <w:webHidden/>
          </w:rPr>
          <w:t>11</w:t>
        </w:r>
        <w:r>
          <w:rPr>
            <w:noProof/>
            <w:webHidden/>
          </w:rPr>
          <w:fldChar w:fldCharType="end"/>
        </w:r>
      </w:hyperlink>
    </w:p>
    <w:p w14:paraId="48CFAB69" w14:textId="282BF631" w:rsidR="00BB2B3D" w:rsidRDefault="00BB2B3D">
      <w:pPr>
        <w:pStyle w:val="TOC2"/>
        <w:tabs>
          <w:tab w:val="right" w:leader="dot" w:pos="9451"/>
        </w:tabs>
        <w:rPr>
          <w:rFonts w:asciiTheme="minorHAnsi" w:hAnsiTheme="minorHAnsi"/>
          <w:noProof/>
          <w:kern w:val="2"/>
          <w:sz w:val="24"/>
          <w:szCs w:val="24"/>
          <w:lang w:val="en-IN" w:eastAsia="en-IN"/>
          <w14:ligatures w14:val="standardContextual"/>
        </w:rPr>
      </w:pPr>
      <w:hyperlink w:anchor="_Toc244117469" w:history="1">
        <w:r w:rsidRPr="0020592A">
          <w:rPr>
            <w:rStyle w:val="Hyperlink"/>
            <w:noProof/>
          </w:rPr>
          <w:t>7.3 Defect found and fixed</w:t>
        </w:r>
        <w:r>
          <w:rPr>
            <w:noProof/>
            <w:webHidden/>
          </w:rPr>
          <w:tab/>
        </w:r>
        <w:r>
          <w:rPr>
            <w:noProof/>
            <w:webHidden/>
          </w:rPr>
          <w:fldChar w:fldCharType="begin"/>
        </w:r>
        <w:r>
          <w:rPr>
            <w:noProof/>
            <w:webHidden/>
          </w:rPr>
          <w:instrText xml:space="preserve"> PAGEREF _Toc244117469 \h </w:instrText>
        </w:r>
        <w:r>
          <w:rPr>
            <w:noProof/>
            <w:webHidden/>
          </w:rPr>
        </w:r>
        <w:r>
          <w:rPr>
            <w:noProof/>
            <w:webHidden/>
          </w:rPr>
          <w:fldChar w:fldCharType="separate"/>
        </w:r>
        <w:r>
          <w:rPr>
            <w:noProof/>
            <w:webHidden/>
          </w:rPr>
          <w:t>12</w:t>
        </w:r>
        <w:r>
          <w:rPr>
            <w:noProof/>
            <w:webHidden/>
          </w:rPr>
          <w:fldChar w:fldCharType="end"/>
        </w:r>
      </w:hyperlink>
    </w:p>
    <w:p w14:paraId="61EFC23E" w14:textId="75CA2773" w:rsidR="00BB2B3D" w:rsidRDefault="00BB2B3D">
      <w:pPr>
        <w:pStyle w:val="TOC1"/>
        <w:tabs>
          <w:tab w:val="right" w:leader="dot" w:pos="9451"/>
        </w:tabs>
        <w:rPr>
          <w:rFonts w:asciiTheme="minorHAnsi" w:hAnsiTheme="minorHAnsi"/>
          <w:noProof/>
          <w:kern w:val="2"/>
          <w:sz w:val="24"/>
          <w:szCs w:val="24"/>
          <w:lang w:val="en-IN" w:eastAsia="en-IN"/>
          <w14:ligatures w14:val="standardContextual"/>
        </w:rPr>
      </w:pPr>
      <w:hyperlink w:anchor="_Toc244117470" w:history="1">
        <w:r w:rsidRPr="0020592A">
          <w:rPr>
            <w:rStyle w:val="Hyperlink"/>
            <w:noProof/>
          </w:rPr>
          <w:t>8. Experiments</w:t>
        </w:r>
        <w:r>
          <w:rPr>
            <w:noProof/>
            <w:webHidden/>
          </w:rPr>
          <w:tab/>
        </w:r>
        <w:r>
          <w:rPr>
            <w:noProof/>
            <w:webHidden/>
          </w:rPr>
          <w:fldChar w:fldCharType="begin"/>
        </w:r>
        <w:r>
          <w:rPr>
            <w:noProof/>
            <w:webHidden/>
          </w:rPr>
          <w:instrText xml:space="preserve"> PAGEREF _Toc244117470 \h </w:instrText>
        </w:r>
        <w:r>
          <w:rPr>
            <w:noProof/>
            <w:webHidden/>
          </w:rPr>
        </w:r>
        <w:r>
          <w:rPr>
            <w:noProof/>
            <w:webHidden/>
          </w:rPr>
          <w:fldChar w:fldCharType="separate"/>
        </w:r>
        <w:r>
          <w:rPr>
            <w:noProof/>
            <w:webHidden/>
          </w:rPr>
          <w:t>12</w:t>
        </w:r>
        <w:r>
          <w:rPr>
            <w:noProof/>
            <w:webHidden/>
          </w:rPr>
          <w:fldChar w:fldCharType="end"/>
        </w:r>
      </w:hyperlink>
    </w:p>
    <w:p w14:paraId="45FBC254" w14:textId="4695CFCB" w:rsidR="00BB2B3D" w:rsidRDefault="00BB2B3D">
      <w:pPr>
        <w:pStyle w:val="TOC2"/>
        <w:tabs>
          <w:tab w:val="right" w:leader="dot" w:pos="9451"/>
        </w:tabs>
        <w:rPr>
          <w:rFonts w:asciiTheme="minorHAnsi" w:hAnsiTheme="minorHAnsi"/>
          <w:noProof/>
          <w:kern w:val="2"/>
          <w:sz w:val="24"/>
          <w:szCs w:val="24"/>
          <w:lang w:val="en-IN" w:eastAsia="en-IN"/>
          <w14:ligatures w14:val="standardContextual"/>
        </w:rPr>
      </w:pPr>
      <w:hyperlink w:anchor="_Toc244117471" w:history="1">
        <w:r w:rsidRPr="0020592A">
          <w:rPr>
            <w:rStyle w:val="Hyperlink"/>
            <w:noProof/>
          </w:rPr>
          <w:t>8.1 Methodology and reproducible configuration</w:t>
        </w:r>
        <w:r>
          <w:rPr>
            <w:noProof/>
            <w:webHidden/>
          </w:rPr>
          <w:tab/>
        </w:r>
        <w:r>
          <w:rPr>
            <w:noProof/>
            <w:webHidden/>
          </w:rPr>
          <w:fldChar w:fldCharType="begin"/>
        </w:r>
        <w:r>
          <w:rPr>
            <w:noProof/>
            <w:webHidden/>
          </w:rPr>
          <w:instrText xml:space="preserve"> PAGEREF _Toc244117471 \h </w:instrText>
        </w:r>
        <w:r>
          <w:rPr>
            <w:noProof/>
            <w:webHidden/>
          </w:rPr>
        </w:r>
        <w:r>
          <w:rPr>
            <w:noProof/>
            <w:webHidden/>
          </w:rPr>
          <w:fldChar w:fldCharType="separate"/>
        </w:r>
        <w:r>
          <w:rPr>
            <w:noProof/>
            <w:webHidden/>
          </w:rPr>
          <w:t>12</w:t>
        </w:r>
        <w:r>
          <w:rPr>
            <w:noProof/>
            <w:webHidden/>
          </w:rPr>
          <w:fldChar w:fldCharType="end"/>
        </w:r>
      </w:hyperlink>
    </w:p>
    <w:p w14:paraId="665AE961" w14:textId="5D57FAFB" w:rsidR="00BB2B3D" w:rsidRDefault="00BB2B3D">
      <w:pPr>
        <w:pStyle w:val="TOC2"/>
        <w:tabs>
          <w:tab w:val="right" w:leader="dot" w:pos="9451"/>
        </w:tabs>
        <w:rPr>
          <w:rFonts w:asciiTheme="minorHAnsi" w:hAnsiTheme="minorHAnsi"/>
          <w:noProof/>
          <w:kern w:val="2"/>
          <w:sz w:val="24"/>
          <w:szCs w:val="24"/>
          <w:lang w:val="en-IN" w:eastAsia="en-IN"/>
          <w14:ligatures w14:val="standardContextual"/>
        </w:rPr>
      </w:pPr>
      <w:hyperlink w:anchor="_Toc244117472" w:history="1">
        <w:r w:rsidRPr="0020592A">
          <w:rPr>
            <w:rStyle w:val="Hyperlink"/>
            <w:noProof/>
          </w:rPr>
          <w:t>8.2 Results (simulation output)</w:t>
        </w:r>
        <w:r>
          <w:rPr>
            <w:noProof/>
            <w:webHidden/>
          </w:rPr>
          <w:tab/>
        </w:r>
        <w:r>
          <w:rPr>
            <w:noProof/>
            <w:webHidden/>
          </w:rPr>
          <w:fldChar w:fldCharType="begin"/>
        </w:r>
        <w:r>
          <w:rPr>
            <w:noProof/>
            <w:webHidden/>
          </w:rPr>
          <w:instrText xml:space="preserve"> PAGEREF _Toc244117472 \h </w:instrText>
        </w:r>
        <w:r>
          <w:rPr>
            <w:noProof/>
            <w:webHidden/>
          </w:rPr>
        </w:r>
        <w:r>
          <w:rPr>
            <w:noProof/>
            <w:webHidden/>
          </w:rPr>
          <w:fldChar w:fldCharType="separate"/>
        </w:r>
        <w:r>
          <w:rPr>
            <w:noProof/>
            <w:webHidden/>
          </w:rPr>
          <w:t>12</w:t>
        </w:r>
        <w:r>
          <w:rPr>
            <w:noProof/>
            <w:webHidden/>
          </w:rPr>
          <w:fldChar w:fldCharType="end"/>
        </w:r>
      </w:hyperlink>
    </w:p>
    <w:p w14:paraId="48B81869" w14:textId="3FC8E4CC" w:rsidR="00BB2B3D" w:rsidRDefault="00BB2B3D">
      <w:pPr>
        <w:pStyle w:val="TOC2"/>
        <w:tabs>
          <w:tab w:val="right" w:leader="dot" w:pos="9451"/>
        </w:tabs>
        <w:rPr>
          <w:rFonts w:asciiTheme="minorHAnsi" w:hAnsiTheme="minorHAnsi"/>
          <w:noProof/>
          <w:kern w:val="2"/>
          <w:sz w:val="24"/>
          <w:szCs w:val="24"/>
          <w:lang w:val="en-IN" w:eastAsia="en-IN"/>
          <w14:ligatures w14:val="standardContextual"/>
        </w:rPr>
      </w:pPr>
      <w:hyperlink w:anchor="_Toc244117473" w:history="1">
        <w:r w:rsidRPr="0020592A">
          <w:rPr>
            <w:rStyle w:val="Hyperlink"/>
            <w:noProof/>
          </w:rPr>
          <w:t>8.3 Limitations</w:t>
        </w:r>
        <w:r>
          <w:rPr>
            <w:noProof/>
            <w:webHidden/>
          </w:rPr>
          <w:tab/>
        </w:r>
        <w:r>
          <w:rPr>
            <w:noProof/>
            <w:webHidden/>
          </w:rPr>
          <w:fldChar w:fldCharType="begin"/>
        </w:r>
        <w:r>
          <w:rPr>
            <w:noProof/>
            <w:webHidden/>
          </w:rPr>
          <w:instrText xml:space="preserve"> PAGEREF _Toc244117473 \h </w:instrText>
        </w:r>
        <w:r>
          <w:rPr>
            <w:noProof/>
            <w:webHidden/>
          </w:rPr>
        </w:r>
        <w:r>
          <w:rPr>
            <w:noProof/>
            <w:webHidden/>
          </w:rPr>
          <w:fldChar w:fldCharType="separate"/>
        </w:r>
        <w:r>
          <w:rPr>
            <w:noProof/>
            <w:webHidden/>
          </w:rPr>
          <w:t>13</w:t>
        </w:r>
        <w:r>
          <w:rPr>
            <w:noProof/>
            <w:webHidden/>
          </w:rPr>
          <w:fldChar w:fldCharType="end"/>
        </w:r>
      </w:hyperlink>
    </w:p>
    <w:p w14:paraId="598D5CBE" w14:textId="6CF39E6E" w:rsidR="00BB2B3D" w:rsidRDefault="00BB2B3D">
      <w:pPr>
        <w:pStyle w:val="TOC1"/>
        <w:tabs>
          <w:tab w:val="right" w:leader="dot" w:pos="9451"/>
        </w:tabs>
        <w:rPr>
          <w:rFonts w:asciiTheme="minorHAnsi" w:hAnsiTheme="minorHAnsi"/>
          <w:noProof/>
          <w:kern w:val="2"/>
          <w:sz w:val="24"/>
          <w:szCs w:val="24"/>
          <w:lang w:val="en-IN" w:eastAsia="en-IN"/>
          <w14:ligatures w14:val="standardContextual"/>
        </w:rPr>
      </w:pPr>
      <w:hyperlink w:anchor="_Toc244117474" w:history="1">
        <w:r w:rsidRPr="0020592A">
          <w:rPr>
            <w:rStyle w:val="Hyperlink"/>
            <w:noProof/>
          </w:rPr>
          <w:t>9. Native debugging with GDB</w:t>
        </w:r>
        <w:r>
          <w:rPr>
            <w:noProof/>
            <w:webHidden/>
          </w:rPr>
          <w:tab/>
        </w:r>
        <w:r>
          <w:rPr>
            <w:noProof/>
            <w:webHidden/>
          </w:rPr>
          <w:fldChar w:fldCharType="begin"/>
        </w:r>
        <w:r>
          <w:rPr>
            <w:noProof/>
            <w:webHidden/>
          </w:rPr>
          <w:instrText xml:space="preserve"> PAGEREF _Toc244117474 \h </w:instrText>
        </w:r>
        <w:r>
          <w:rPr>
            <w:noProof/>
            <w:webHidden/>
          </w:rPr>
        </w:r>
        <w:r>
          <w:rPr>
            <w:noProof/>
            <w:webHidden/>
          </w:rPr>
          <w:fldChar w:fldCharType="separate"/>
        </w:r>
        <w:r>
          <w:rPr>
            <w:noProof/>
            <w:webHidden/>
          </w:rPr>
          <w:t>13</w:t>
        </w:r>
        <w:r>
          <w:rPr>
            <w:noProof/>
            <w:webHidden/>
          </w:rPr>
          <w:fldChar w:fldCharType="end"/>
        </w:r>
      </w:hyperlink>
    </w:p>
    <w:p w14:paraId="1F2BD4BE" w14:textId="1B94943C" w:rsidR="00BB2B3D" w:rsidRDefault="00BB2B3D">
      <w:pPr>
        <w:pStyle w:val="TOC2"/>
        <w:tabs>
          <w:tab w:val="right" w:leader="dot" w:pos="9451"/>
        </w:tabs>
        <w:rPr>
          <w:rFonts w:asciiTheme="minorHAnsi" w:hAnsiTheme="minorHAnsi"/>
          <w:noProof/>
          <w:kern w:val="2"/>
          <w:sz w:val="24"/>
          <w:szCs w:val="24"/>
          <w:lang w:val="en-IN" w:eastAsia="en-IN"/>
          <w14:ligatures w14:val="standardContextual"/>
        </w:rPr>
      </w:pPr>
      <w:hyperlink w:anchor="_Toc244117475" w:history="1">
        <w:r w:rsidRPr="0020592A">
          <w:rPr>
            <w:rStyle w:val="Hyperlink"/>
            <w:noProof/>
          </w:rPr>
          <w:t>9.1 Applicability</w:t>
        </w:r>
        <w:r>
          <w:rPr>
            <w:noProof/>
            <w:webHidden/>
          </w:rPr>
          <w:tab/>
        </w:r>
        <w:r>
          <w:rPr>
            <w:noProof/>
            <w:webHidden/>
          </w:rPr>
          <w:fldChar w:fldCharType="begin"/>
        </w:r>
        <w:r>
          <w:rPr>
            <w:noProof/>
            <w:webHidden/>
          </w:rPr>
          <w:instrText xml:space="preserve"> PAGEREF _Toc244117475 \h </w:instrText>
        </w:r>
        <w:r>
          <w:rPr>
            <w:noProof/>
            <w:webHidden/>
          </w:rPr>
        </w:r>
        <w:r>
          <w:rPr>
            <w:noProof/>
            <w:webHidden/>
          </w:rPr>
          <w:fldChar w:fldCharType="separate"/>
        </w:r>
        <w:r>
          <w:rPr>
            <w:noProof/>
            <w:webHidden/>
          </w:rPr>
          <w:t>13</w:t>
        </w:r>
        <w:r>
          <w:rPr>
            <w:noProof/>
            <w:webHidden/>
          </w:rPr>
          <w:fldChar w:fldCharType="end"/>
        </w:r>
      </w:hyperlink>
    </w:p>
    <w:p w14:paraId="6F8D5031" w14:textId="71BD127C" w:rsidR="00BB2B3D" w:rsidRDefault="00BB2B3D">
      <w:pPr>
        <w:pStyle w:val="TOC2"/>
        <w:tabs>
          <w:tab w:val="right" w:leader="dot" w:pos="9451"/>
        </w:tabs>
        <w:rPr>
          <w:rFonts w:asciiTheme="minorHAnsi" w:hAnsiTheme="minorHAnsi"/>
          <w:noProof/>
          <w:kern w:val="2"/>
          <w:sz w:val="24"/>
          <w:szCs w:val="24"/>
          <w:lang w:val="en-IN" w:eastAsia="en-IN"/>
          <w14:ligatures w14:val="standardContextual"/>
        </w:rPr>
      </w:pPr>
      <w:hyperlink w:anchor="_Toc244117476" w:history="1">
        <w:r w:rsidRPr="0020592A">
          <w:rPr>
            <w:rStyle w:val="Hyperlink"/>
            <w:noProof/>
          </w:rPr>
          <w:t>9.2 Build and cross-check</w:t>
        </w:r>
        <w:r>
          <w:rPr>
            <w:noProof/>
            <w:webHidden/>
          </w:rPr>
          <w:tab/>
        </w:r>
        <w:r>
          <w:rPr>
            <w:noProof/>
            <w:webHidden/>
          </w:rPr>
          <w:fldChar w:fldCharType="begin"/>
        </w:r>
        <w:r>
          <w:rPr>
            <w:noProof/>
            <w:webHidden/>
          </w:rPr>
          <w:instrText xml:space="preserve"> PAGEREF _Toc244117476 \h </w:instrText>
        </w:r>
        <w:r>
          <w:rPr>
            <w:noProof/>
            <w:webHidden/>
          </w:rPr>
        </w:r>
        <w:r>
          <w:rPr>
            <w:noProof/>
            <w:webHidden/>
          </w:rPr>
          <w:fldChar w:fldCharType="separate"/>
        </w:r>
        <w:r>
          <w:rPr>
            <w:noProof/>
            <w:webHidden/>
          </w:rPr>
          <w:t>13</w:t>
        </w:r>
        <w:r>
          <w:rPr>
            <w:noProof/>
            <w:webHidden/>
          </w:rPr>
          <w:fldChar w:fldCharType="end"/>
        </w:r>
      </w:hyperlink>
    </w:p>
    <w:p w14:paraId="1B4A5978" w14:textId="73E6F48C" w:rsidR="00BB2B3D" w:rsidRDefault="00BB2B3D">
      <w:pPr>
        <w:pStyle w:val="TOC2"/>
        <w:tabs>
          <w:tab w:val="right" w:leader="dot" w:pos="9451"/>
        </w:tabs>
        <w:rPr>
          <w:rFonts w:asciiTheme="minorHAnsi" w:hAnsiTheme="minorHAnsi"/>
          <w:noProof/>
          <w:kern w:val="2"/>
          <w:sz w:val="24"/>
          <w:szCs w:val="24"/>
          <w:lang w:val="en-IN" w:eastAsia="en-IN"/>
          <w14:ligatures w14:val="standardContextual"/>
        </w:rPr>
      </w:pPr>
      <w:hyperlink w:anchor="_Toc244117477" w:history="1">
        <w:r w:rsidRPr="0020592A">
          <w:rPr>
            <w:rStyle w:val="Hyperlink"/>
            <w:noProof/>
          </w:rPr>
          <w:t>9.3 GDB session (real output, GDB 17.1, WSL2 Ubuntu 26.04)</w:t>
        </w:r>
        <w:r>
          <w:rPr>
            <w:noProof/>
            <w:webHidden/>
          </w:rPr>
          <w:tab/>
        </w:r>
        <w:r>
          <w:rPr>
            <w:noProof/>
            <w:webHidden/>
          </w:rPr>
          <w:fldChar w:fldCharType="begin"/>
        </w:r>
        <w:r>
          <w:rPr>
            <w:noProof/>
            <w:webHidden/>
          </w:rPr>
          <w:instrText xml:space="preserve"> PAGEREF _Toc244117477 \h </w:instrText>
        </w:r>
        <w:r>
          <w:rPr>
            <w:noProof/>
            <w:webHidden/>
          </w:rPr>
        </w:r>
        <w:r>
          <w:rPr>
            <w:noProof/>
            <w:webHidden/>
          </w:rPr>
          <w:fldChar w:fldCharType="separate"/>
        </w:r>
        <w:r>
          <w:rPr>
            <w:noProof/>
            <w:webHidden/>
          </w:rPr>
          <w:t>13</w:t>
        </w:r>
        <w:r>
          <w:rPr>
            <w:noProof/>
            <w:webHidden/>
          </w:rPr>
          <w:fldChar w:fldCharType="end"/>
        </w:r>
      </w:hyperlink>
    </w:p>
    <w:p w14:paraId="0E571934" w14:textId="10007C1D" w:rsidR="00BB2B3D" w:rsidRDefault="00BB2B3D">
      <w:pPr>
        <w:pStyle w:val="TOC2"/>
        <w:tabs>
          <w:tab w:val="right" w:leader="dot" w:pos="9451"/>
        </w:tabs>
        <w:rPr>
          <w:rFonts w:asciiTheme="minorHAnsi" w:hAnsiTheme="minorHAnsi"/>
          <w:noProof/>
          <w:kern w:val="2"/>
          <w:sz w:val="24"/>
          <w:szCs w:val="24"/>
          <w:lang w:val="en-IN" w:eastAsia="en-IN"/>
          <w14:ligatures w14:val="standardContextual"/>
        </w:rPr>
      </w:pPr>
      <w:hyperlink w:anchor="_Toc244117478" w:history="1">
        <w:r w:rsidRPr="0020592A">
          <w:rPr>
            <w:rStyle w:val="Hyperlink"/>
            <w:noProof/>
          </w:rPr>
          <w:t>9.4 What the session shows</w:t>
        </w:r>
        <w:r>
          <w:rPr>
            <w:noProof/>
            <w:webHidden/>
          </w:rPr>
          <w:tab/>
        </w:r>
        <w:r>
          <w:rPr>
            <w:noProof/>
            <w:webHidden/>
          </w:rPr>
          <w:fldChar w:fldCharType="begin"/>
        </w:r>
        <w:r>
          <w:rPr>
            <w:noProof/>
            <w:webHidden/>
          </w:rPr>
          <w:instrText xml:space="preserve"> PAGEREF _Toc244117478 \h </w:instrText>
        </w:r>
        <w:r>
          <w:rPr>
            <w:noProof/>
            <w:webHidden/>
          </w:rPr>
        </w:r>
        <w:r>
          <w:rPr>
            <w:noProof/>
            <w:webHidden/>
          </w:rPr>
          <w:fldChar w:fldCharType="separate"/>
        </w:r>
        <w:r>
          <w:rPr>
            <w:noProof/>
            <w:webHidden/>
          </w:rPr>
          <w:t>14</w:t>
        </w:r>
        <w:r>
          <w:rPr>
            <w:noProof/>
            <w:webHidden/>
          </w:rPr>
          <w:fldChar w:fldCharType="end"/>
        </w:r>
      </w:hyperlink>
    </w:p>
    <w:p w14:paraId="3E6E93BE" w14:textId="6A9A5E3D" w:rsidR="00BB2B3D" w:rsidRDefault="00BB2B3D">
      <w:pPr>
        <w:pStyle w:val="TOC1"/>
        <w:tabs>
          <w:tab w:val="right" w:leader="dot" w:pos="9451"/>
        </w:tabs>
        <w:rPr>
          <w:rFonts w:asciiTheme="minorHAnsi" w:hAnsiTheme="minorHAnsi"/>
          <w:noProof/>
          <w:kern w:val="2"/>
          <w:sz w:val="24"/>
          <w:szCs w:val="24"/>
          <w:lang w:val="en-IN" w:eastAsia="en-IN"/>
          <w14:ligatures w14:val="standardContextual"/>
        </w:rPr>
      </w:pPr>
      <w:hyperlink w:anchor="_Toc244117479" w:history="1">
        <w:r w:rsidRPr="0020592A">
          <w:rPr>
            <w:rStyle w:val="Hyperlink"/>
            <w:noProof/>
          </w:rPr>
          <w:t>10. Screenshots (captured from the running application)</w:t>
        </w:r>
        <w:r>
          <w:rPr>
            <w:noProof/>
            <w:webHidden/>
          </w:rPr>
          <w:tab/>
        </w:r>
        <w:r>
          <w:rPr>
            <w:noProof/>
            <w:webHidden/>
          </w:rPr>
          <w:fldChar w:fldCharType="begin"/>
        </w:r>
        <w:r>
          <w:rPr>
            <w:noProof/>
            <w:webHidden/>
          </w:rPr>
          <w:instrText xml:space="preserve"> PAGEREF _Toc244117479 \h </w:instrText>
        </w:r>
        <w:r>
          <w:rPr>
            <w:noProof/>
            <w:webHidden/>
          </w:rPr>
        </w:r>
        <w:r>
          <w:rPr>
            <w:noProof/>
            <w:webHidden/>
          </w:rPr>
          <w:fldChar w:fldCharType="separate"/>
        </w:r>
        <w:r>
          <w:rPr>
            <w:noProof/>
            <w:webHidden/>
          </w:rPr>
          <w:t>15</w:t>
        </w:r>
        <w:r>
          <w:rPr>
            <w:noProof/>
            <w:webHidden/>
          </w:rPr>
          <w:fldChar w:fldCharType="end"/>
        </w:r>
      </w:hyperlink>
    </w:p>
    <w:p w14:paraId="3326AE2D" w14:textId="0606BB42" w:rsidR="00BB2B3D" w:rsidRDefault="00BB2B3D">
      <w:pPr>
        <w:pStyle w:val="TOC1"/>
        <w:tabs>
          <w:tab w:val="right" w:leader="dot" w:pos="9451"/>
        </w:tabs>
        <w:rPr>
          <w:rFonts w:asciiTheme="minorHAnsi" w:hAnsiTheme="minorHAnsi"/>
          <w:noProof/>
          <w:kern w:val="2"/>
          <w:sz w:val="24"/>
          <w:szCs w:val="24"/>
          <w:lang w:val="en-IN" w:eastAsia="en-IN"/>
          <w14:ligatures w14:val="standardContextual"/>
        </w:rPr>
      </w:pPr>
      <w:hyperlink w:anchor="_Toc244117480" w:history="1">
        <w:r w:rsidRPr="0020592A">
          <w:rPr>
            <w:rStyle w:val="Hyperlink"/>
            <w:noProof/>
          </w:rPr>
          <w:t>11. Viva questions and answers</w:t>
        </w:r>
        <w:r>
          <w:rPr>
            <w:noProof/>
            <w:webHidden/>
          </w:rPr>
          <w:tab/>
        </w:r>
        <w:r>
          <w:rPr>
            <w:noProof/>
            <w:webHidden/>
          </w:rPr>
          <w:fldChar w:fldCharType="begin"/>
        </w:r>
        <w:r>
          <w:rPr>
            <w:noProof/>
            <w:webHidden/>
          </w:rPr>
          <w:instrText xml:space="preserve"> PAGEREF _Toc244117480 \h </w:instrText>
        </w:r>
        <w:r>
          <w:rPr>
            <w:noProof/>
            <w:webHidden/>
          </w:rPr>
        </w:r>
        <w:r>
          <w:rPr>
            <w:noProof/>
            <w:webHidden/>
          </w:rPr>
          <w:fldChar w:fldCharType="separate"/>
        </w:r>
        <w:r>
          <w:rPr>
            <w:noProof/>
            <w:webHidden/>
          </w:rPr>
          <w:t>18</w:t>
        </w:r>
        <w:r>
          <w:rPr>
            <w:noProof/>
            <w:webHidden/>
          </w:rPr>
          <w:fldChar w:fldCharType="end"/>
        </w:r>
      </w:hyperlink>
    </w:p>
    <w:p w14:paraId="6DF4B921" w14:textId="03AAB21D" w:rsidR="00BB2B3D" w:rsidRDefault="00BB2B3D">
      <w:pPr>
        <w:pStyle w:val="TOC1"/>
        <w:tabs>
          <w:tab w:val="right" w:leader="dot" w:pos="9451"/>
        </w:tabs>
        <w:rPr>
          <w:rFonts w:asciiTheme="minorHAnsi" w:hAnsiTheme="minorHAnsi"/>
          <w:noProof/>
          <w:kern w:val="2"/>
          <w:sz w:val="24"/>
          <w:szCs w:val="24"/>
          <w:lang w:val="en-IN" w:eastAsia="en-IN"/>
          <w14:ligatures w14:val="standardContextual"/>
        </w:rPr>
      </w:pPr>
      <w:hyperlink w:anchor="_Toc244117481" w:history="1">
        <w:r w:rsidRPr="0020592A">
          <w:rPr>
            <w:rStyle w:val="Hyperlink"/>
            <w:noProof/>
          </w:rPr>
          <w:t>12. Conclusion and future work</w:t>
        </w:r>
        <w:r>
          <w:rPr>
            <w:noProof/>
            <w:webHidden/>
          </w:rPr>
          <w:tab/>
        </w:r>
        <w:r>
          <w:rPr>
            <w:noProof/>
            <w:webHidden/>
          </w:rPr>
          <w:fldChar w:fldCharType="begin"/>
        </w:r>
        <w:r>
          <w:rPr>
            <w:noProof/>
            <w:webHidden/>
          </w:rPr>
          <w:instrText xml:space="preserve"> PAGEREF _Toc244117481 \h </w:instrText>
        </w:r>
        <w:r>
          <w:rPr>
            <w:noProof/>
            <w:webHidden/>
          </w:rPr>
        </w:r>
        <w:r>
          <w:rPr>
            <w:noProof/>
            <w:webHidden/>
          </w:rPr>
          <w:fldChar w:fldCharType="separate"/>
        </w:r>
        <w:r>
          <w:rPr>
            <w:noProof/>
            <w:webHidden/>
          </w:rPr>
          <w:t>19</w:t>
        </w:r>
        <w:r>
          <w:rPr>
            <w:noProof/>
            <w:webHidden/>
          </w:rPr>
          <w:fldChar w:fldCharType="end"/>
        </w:r>
      </w:hyperlink>
    </w:p>
    <w:p w14:paraId="606F1D73" w14:textId="29B90252" w:rsidR="00BB2B3D" w:rsidRDefault="00BB2B3D">
      <w:pPr>
        <w:pStyle w:val="TOC1"/>
        <w:tabs>
          <w:tab w:val="right" w:leader="dot" w:pos="9451"/>
        </w:tabs>
        <w:rPr>
          <w:rFonts w:asciiTheme="minorHAnsi" w:hAnsiTheme="minorHAnsi"/>
          <w:noProof/>
          <w:kern w:val="2"/>
          <w:sz w:val="24"/>
          <w:szCs w:val="24"/>
          <w:lang w:val="en-IN" w:eastAsia="en-IN"/>
          <w14:ligatures w14:val="standardContextual"/>
        </w:rPr>
      </w:pPr>
      <w:hyperlink w:anchor="_Toc244117482" w:history="1">
        <w:r w:rsidRPr="0020592A">
          <w:rPr>
            <w:rStyle w:val="Hyperlink"/>
            <w:noProof/>
          </w:rPr>
          <w:t>13. References</w:t>
        </w:r>
        <w:r>
          <w:rPr>
            <w:noProof/>
            <w:webHidden/>
          </w:rPr>
          <w:tab/>
        </w:r>
        <w:r>
          <w:rPr>
            <w:noProof/>
            <w:webHidden/>
          </w:rPr>
          <w:fldChar w:fldCharType="begin"/>
        </w:r>
        <w:r>
          <w:rPr>
            <w:noProof/>
            <w:webHidden/>
          </w:rPr>
          <w:instrText xml:space="preserve"> PAGEREF _Toc244117482 \h </w:instrText>
        </w:r>
        <w:r>
          <w:rPr>
            <w:noProof/>
            <w:webHidden/>
          </w:rPr>
        </w:r>
        <w:r>
          <w:rPr>
            <w:noProof/>
            <w:webHidden/>
          </w:rPr>
          <w:fldChar w:fldCharType="separate"/>
        </w:r>
        <w:r>
          <w:rPr>
            <w:noProof/>
            <w:webHidden/>
          </w:rPr>
          <w:t>19</w:t>
        </w:r>
        <w:r>
          <w:rPr>
            <w:noProof/>
            <w:webHidden/>
          </w:rPr>
          <w:fldChar w:fldCharType="end"/>
        </w:r>
      </w:hyperlink>
    </w:p>
    <w:p w14:paraId="21C9A55D" w14:textId="009AB030" w:rsidR="00BB2B3D" w:rsidRDefault="00BB2B3D">
      <w:pPr>
        <w:pStyle w:val="TOC1"/>
        <w:tabs>
          <w:tab w:val="right" w:leader="dot" w:pos="9451"/>
        </w:tabs>
        <w:rPr>
          <w:rFonts w:asciiTheme="minorHAnsi" w:hAnsiTheme="minorHAnsi"/>
          <w:noProof/>
          <w:kern w:val="2"/>
          <w:sz w:val="24"/>
          <w:szCs w:val="24"/>
          <w:lang w:val="en-IN" w:eastAsia="en-IN"/>
          <w14:ligatures w14:val="standardContextual"/>
        </w:rPr>
      </w:pPr>
      <w:hyperlink w:anchor="_Toc244117483" w:history="1">
        <w:r w:rsidRPr="0020592A">
          <w:rPr>
            <w:rStyle w:val="Hyperlink"/>
            <w:noProof/>
          </w:rPr>
          <w:t>14. Submission checklist and video package</w:t>
        </w:r>
        <w:r>
          <w:rPr>
            <w:noProof/>
            <w:webHidden/>
          </w:rPr>
          <w:tab/>
        </w:r>
        <w:r>
          <w:rPr>
            <w:noProof/>
            <w:webHidden/>
          </w:rPr>
          <w:fldChar w:fldCharType="begin"/>
        </w:r>
        <w:r>
          <w:rPr>
            <w:noProof/>
            <w:webHidden/>
          </w:rPr>
          <w:instrText xml:space="preserve"> PAGEREF _Toc244117483 \h </w:instrText>
        </w:r>
        <w:r>
          <w:rPr>
            <w:noProof/>
            <w:webHidden/>
          </w:rPr>
        </w:r>
        <w:r>
          <w:rPr>
            <w:noProof/>
            <w:webHidden/>
          </w:rPr>
          <w:fldChar w:fldCharType="separate"/>
        </w:r>
        <w:r>
          <w:rPr>
            <w:noProof/>
            <w:webHidden/>
          </w:rPr>
          <w:t>19</w:t>
        </w:r>
        <w:r>
          <w:rPr>
            <w:noProof/>
            <w:webHidden/>
          </w:rPr>
          <w:fldChar w:fldCharType="end"/>
        </w:r>
      </w:hyperlink>
    </w:p>
    <w:p w14:paraId="4FD9996E" w14:textId="62D3E49C" w:rsidR="00BB2B3D" w:rsidRDefault="00BB2B3D">
      <w:pPr>
        <w:pStyle w:val="TOC1"/>
        <w:tabs>
          <w:tab w:val="right" w:leader="dot" w:pos="9451"/>
        </w:tabs>
        <w:rPr>
          <w:rFonts w:asciiTheme="minorHAnsi" w:hAnsiTheme="minorHAnsi"/>
          <w:noProof/>
          <w:kern w:val="2"/>
          <w:sz w:val="24"/>
          <w:szCs w:val="24"/>
          <w:lang w:val="en-IN" w:eastAsia="en-IN"/>
          <w14:ligatures w14:val="standardContextual"/>
        </w:rPr>
      </w:pPr>
      <w:hyperlink w:anchor="_Toc244117484" w:history="1">
        <w:r w:rsidRPr="0020592A">
          <w:rPr>
            <w:rStyle w:val="Hyperlink"/>
            <w:noProof/>
          </w:rPr>
          <w:t>Appendix A. Source listings</w:t>
        </w:r>
        <w:r>
          <w:rPr>
            <w:noProof/>
            <w:webHidden/>
          </w:rPr>
          <w:tab/>
        </w:r>
        <w:r>
          <w:rPr>
            <w:noProof/>
            <w:webHidden/>
          </w:rPr>
          <w:fldChar w:fldCharType="begin"/>
        </w:r>
        <w:r>
          <w:rPr>
            <w:noProof/>
            <w:webHidden/>
          </w:rPr>
          <w:instrText xml:space="preserve"> PAGEREF _Toc244117484 \h </w:instrText>
        </w:r>
        <w:r>
          <w:rPr>
            <w:noProof/>
            <w:webHidden/>
          </w:rPr>
        </w:r>
        <w:r>
          <w:rPr>
            <w:noProof/>
            <w:webHidden/>
          </w:rPr>
          <w:fldChar w:fldCharType="separate"/>
        </w:r>
        <w:r>
          <w:rPr>
            <w:noProof/>
            <w:webHidden/>
          </w:rPr>
          <w:t>21</w:t>
        </w:r>
        <w:r>
          <w:rPr>
            <w:noProof/>
            <w:webHidden/>
          </w:rPr>
          <w:fldChar w:fldCharType="end"/>
        </w:r>
      </w:hyperlink>
    </w:p>
    <w:p w14:paraId="69DFF716" w14:textId="7EDC03A0" w:rsidR="00BB2B3D" w:rsidRDefault="00BB2B3D">
      <w:pPr>
        <w:pStyle w:val="TOC1"/>
        <w:tabs>
          <w:tab w:val="right" w:leader="dot" w:pos="9451"/>
        </w:tabs>
        <w:rPr>
          <w:rFonts w:asciiTheme="minorHAnsi" w:hAnsiTheme="minorHAnsi"/>
          <w:noProof/>
          <w:kern w:val="2"/>
          <w:sz w:val="24"/>
          <w:szCs w:val="24"/>
          <w:lang w:val="en-IN" w:eastAsia="en-IN"/>
          <w14:ligatures w14:val="standardContextual"/>
        </w:rPr>
      </w:pPr>
      <w:hyperlink w:anchor="_Toc244117485" w:history="1">
        <w:r w:rsidRPr="0020592A">
          <w:rPr>
            <w:rStyle w:val="Hyperlink"/>
            <w:noProof/>
          </w:rPr>
          <w:t>Appendix B. Start-up commands (Windows)</w:t>
        </w:r>
        <w:r>
          <w:rPr>
            <w:noProof/>
            <w:webHidden/>
          </w:rPr>
          <w:tab/>
        </w:r>
        <w:r>
          <w:rPr>
            <w:noProof/>
            <w:webHidden/>
          </w:rPr>
          <w:fldChar w:fldCharType="begin"/>
        </w:r>
        <w:r>
          <w:rPr>
            <w:noProof/>
            <w:webHidden/>
          </w:rPr>
          <w:instrText xml:space="preserve"> PAGEREF _Toc244117485 \h </w:instrText>
        </w:r>
        <w:r>
          <w:rPr>
            <w:noProof/>
            <w:webHidden/>
          </w:rPr>
        </w:r>
        <w:r>
          <w:rPr>
            <w:noProof/>
            <w:webHidden/>
          </w:rPr>
          <w:fldChar w:fldCharType="separate"/>
        </w:r>
        <w:r>
          <w:rPr>
            <w:noProof/>
            <w:webHidden/>
          </w:rPr>
          <w:t>22</w:t>
        </w:r>
        <w:r>
          <w:rPr>
            <w:noProof/>
            <w:webHidden/>
          </w:rPr>
          <w:fldChar w:fldCharType="end"/>
        </w:r>
      </w:hyperlink>
    </w:p>
    <w:p w14:paraId="2FB6ADA8" w14:textId="5016F6EF" w:rsidR="00D1401B" w:rsidRDefault="000022AF">
      <w:r>
        <w:fldChar w:fldCharType="end"/>
      </w:r>
    </w:p>
    <w:p w14:paraId="0E30E126" w14:textId="77777777" w:rsidR="00D1401B" w:rsidRDefault="000022AF">
      <w:r>
        <w:br w:type="page"/>
      </w:r>
    </w:p>
    <w:p w14:paraId="043A1D7D" w14:textId="77777777" w:rsidR="00D1401B" w:rsidRDefault="000022AF">
      <w:pPr>
        <w:pStyle w:val="Heading1"/>
      </w:pPr>
      <w:bookmarkStart w:id="0" w:name="_Toc244117439"/>
      <w:r>
        <w:t>1. Submission requirements and traceability</w:t>
      </w:r>
      <w:bookmarkEnd w:id="0"/>
    </w:p>
    <w:p w14:paraId="4489FE1B" w14:textId="77777777" w:rsidR="00D1401B" w:rsidRDefault="000022AF">
      <w:r>
        <w:t>Assignment title as given: “Mini Project: Modifying a Small OS Kernel”. OSGuard is an OS-update orchestration simulator for educational purposes; it does not modify an operating-system kernel (see Section 3.4). The detailed rubric (“See Rubrics”) was not available when this report was prepared, so the rows below follow the written submission instructions. Status values are conservative: an item is only “Complete” if it was verified by a command or file listed here.</w:t>
      </w:r>
    </w:p>
    <w:p w14:paraId="7CE62666" w14:textId="77777777" w:rsidR="00D1401B" w:rsidRDefault="000022AF">
      <w:pPr>
        <w:keepNext/>
        <w:spacing w:after="40"/>
      </w:pPr>
      <w:r>
        <w:rPr>
          <w:i/>
          <w:color w:val="444444"/>
          <w:sz w:val="18"/>
        </w:rPr>
        <w:t>Table 1 – Requirements traceability</w:t>
      </w:r>
    </w:p>
    <w:tbl>
      <w:tblPr>
        <w:tblStyle w:val="TableGrid"/>
        <w:tblW w:w="0" w:type="auto"/>
        <w:jc w:val="center"/>
        <w:tblLook w:val="04A0" w:firstRow="1" w:lastRow="0" w:firstColumn="1" w:lastColumn="0" w:noHBand="0" w:noVBand="1"/>
      </w:tblPr>
      <w:tblGrid>
        <w:gridCol w:w="387"/>
        <w:gridCol w:w="1613"/>
        <w:gridCol w:w="2934"/>
        <w:gridCol w:w="3295"/>
        <w:gridCol w:w="1448"/>
      </w:tblGrid>
      <w:tr w:rsidR="00D1401B" w14:paraId="0BE5544D" w14:textId="77777777">
        <w:trPr>
          <w:tblHeader/>
          <w:jc w:val="center"/>
        </w:trPr>
        <w:tc>
          <w:tcPr>
            <w:tcW w:w="432" w:type="dxa"/>
            <w:shd w:val="clear" w:color="auto" w:fill="0B4F6C"/>
          </w:tcPr>
          <w:p w14:paraId="245C1A08" w14:textId="77777777" w:rsidR="00D1401B" w:rsidRDefault="000022AF">
            <w:r>
              <w:rPr>
                <w:b/>
                <w:color w:val="FFFFFF"/>
                <w:sz w:val="16"/>
              </w:rPr>
              <w:t>#</w:t>
            </w:r>
          </w:p>
        </w:tc>
        <w:tc>
          <w:tcPr>
            <w:tcW w:w="2736" w:type="dxa"/>
            <w:shd w:val="clear" w:color="auto" w:fill="0B4F6C"/>
          </w:tcPr>
          <w:p w14:paraId="7C5F6BDC" w14:textId="77777777" w:rsidR="00D1401B" w:rsidRDefault="000022AF">
            <w:r>
              <w:rPr>
                <w:b/>
                <w:color w:val="FFFFFF"/>
                <w:sz w:val="16"/>
              </w:rPr>
              <w:t>Requirement</w:t>
            </w:r>
          </w:p>
        </w:tc>
        <w:tc>
          <w:tcPr>
            <w:tcW w:w="2880" w:type="dxa"/>
            <w:shd w:val="clear" w:color="auto" w:fill="0B4F6C"/>
          </w:tcPr>
          <w:p w14:paraId="73B9D7A5" w14:textId="77777777" w:rsidR="00D1401B" w:rsidRDefault="000022AF">
            <w:r>
              <w:rPr>
                <w:b/>
                <w:color w:val="FFFFFF"/>
                <w:sz w:val="16"/>
              </w:rPr>
              <w:t>Implementation / location</w:t>
            </w:r>
          </w:p>
        </w:tc>
        <w:tc>
          <w:tcPr>
            <w:tcW w:w="2016" w:type="dxa"/>
            <w:shd w:val="clear" w:color="auto" w:fill="0B4F6C"/>
          </w:tcPr>
          <w:p w14:paraId="3B92D78B" w14:textId="77777777" w:rsidR="00D1401B" w:rsidRDefault="000022AF">
            <w:r>
              <w:rPr>
                <w:b/>
                <w:color w:val="FFFFFF"/>
                <w:sz w:val="16"/>
              </w:rPr>
              <w:t>Evidence</w:t>
            </w:r>
          </w:p>
        </w:tc>
        <w:tc>
          <w:tcPr>
            <w:tcW w:w="1584" w:type="dxa"/>
            <w:shd w:val="clear" w:color="auto" w:fill="0B4F6C"/>
          </w:tcPr>
          <w:p w14:paraId="0B63BA0E" w14:textId="77777777" w:rsidR="00D1401B" w:rsidRDefault="000022AF">
            <w:r>
              <w:rPr>
                <w:b/>
                <w:color w:val="FFFFFF"/>
                <w:sz w:val="16"/>
              </w:rPr>
              <w:t>Status</w:t>
            </w:r>
          </w:p>
        </w:tc>
      </w:tr>
      <w:tr w:rsidR="00D1401B" w14:paraId="34C36F26" w14:textId="77777777">
        <w:trPr>
          <w:cantSplit/>
          <w:jc w:val="center"/>
        </w:trPr>
        <w:tc>
          <w:tcPr>
            <w:tcW w:w="432" w:type="dxa"/>
          </w:tcPr>
          <w:p w14:paraId="77DFBDB3" w14:textId="77777777" w:rsidR="00D1401B" w:rsidRDefault="000022AF">
            <w:r>
              <w:rPr>
                <w:sz w:val="16"/>
              </w:rPr>
              <w:t>1</w:t>
            </w:r>
          </w:p>
        </w:tc>
        <w:tc>
          <w:tcPr>
            <w:tcW w:w="2736" w:type="dxa"/>
          </w:tcPr>
          <w:p w14:paraId="5D7D70EA" w14:textId="77777777" w:rsidR="00D1401B" w:rsidRDefault="000022AF">
            <w:r>
              <w:rPr>
                <w:sz w:val="16"/>
              </w:rPr>
              <w:t>Single PDF with all work</w:t>
            </w:r>
          </w:p>
        </w:tc>
        <w:tc>
          <w:tcPr>
            <w:tcW w:w="2880" w:type="dxa"/>
          </w:tcPr>
          <w:p w14:paraId="3061A8A3" w14:textId="77777777" w:rsidR="00D1401B" w:rsidRDefault="000022AF">
            <w:r>
              <w:rPr>
                <w:sz w:val="16"/>
              </w:rPr>
              <w:t>This document (DOCX + PDF built from the same source)</w:t>
            </w:r>
          </w:p>
        </w:tc>
        <w:tc>
          <w:tcPr>
            <w:tcW w:w="2016" w:type="dxa"/>
          </w:tcPr>
          <w:p w14:paraId="2D8F30B6" w14:textId="77777777" w:rsidR="00D1401B" w:rsidRDefault="000022AF">
            <w:r>
              <w:rPr>
                <w:sz w:val="16"/>
              </w:rPr>
              <w:t>docs/OSGuard_Project_Report.pdf (main) and docs/OSGuard_Project_Report_full_listings.pdf</w:t>
            </w:r>
          </w:p>
        </w:tc>
        <w:tc>
          <w:tcPr>
            <w:tcW w:w="1584" w:type="dxa"/>
          </w:tcPr>
          <w:p w14:paraId="694C7222" w14:textId="77777777" w:rsidR="00D1401B" w:rsidRDefault="000022AF">
            <w:r>
              <w:rPr>
                <w:sz w:val="16"/>
              </w:rPr>
              <w:t>Complete</w:t>
            </w:r>
          </w:p>
        </w:tc>
      </w:tr>
      <w:tr w:rsidR="00D1401B" w14:paraId="22C5C01C" w14:textId="77777777">
        <w:trPr>
          <w:cantSplit/>
          <w:jc w:val="center"/>
        </w:trPr>
        <w:tc>
          <w:tcPr>
            <w:tcW w:w="432" w:type="dxa"/>
            <w:shd w:val="clear" w:color="auto" w:fill="F1F5F8"/>
          </w:tcPr>
          <w:p w14:paraId="488BD4C1" w14:textId="77777777" w:rsidR="00D1401B" w:rsidRDefault="000022AF">
            <w:r>
              <w:rPr>
                <w:sz w:val="16"/>
              </w:rPr>
              <w:t>2</w:t>
            </w:r>
          </w:p>
        </w:tc>
        <w:tc>
          <w:tcPr>
            <w:tcW w:w="2736" w:type="dxa"/>
            <w:shd w:val="clear" w:color="auto" w:fill="F1F5F8"/>
          </w:tcPr>
          <w:p w14:paraId="376DC2AF" w14:textId="77777777" w:rsidR="00D1401B" w:rsidRDefault="000022AF">
            <w:r>
              <w:rPr>
                <w:sz w:val="16"/>
              </w:rPr>
              <w:t>Answers to questions</w:t>
            </w:r>
          </w:p>
        </w:tc>
        <w:tc>
          <w:tcPr>
            <w:tcW w:w="2880" w:type="dxa"/>
            <w:shd w:val="clear" w:color="auto" w:fill="F1F5F8"/>
          </w:tcPr>
          <w:p w14:paraId="08D293DC" w14:textId="77777777" w:rsidR="00D1401B" w:rsidRDefault="000022AF">
            <w:r>
              <w:rPr>
                <w:sz w:val="16"/>
              </w:rPr>
              <w:t>Section 11 (viva Q&amp;A). The assignment’s own question list was not supplied</w:t>
            </w:r>
          </w:p>
        </w:tc>
        <w:tc>
          <w:tcPr>
            <w:tcW w:w="2016" w:type="dxa"/>
            <w:shd w:val="clear" w:color="auto" w:fill="F1F5F8"/>
          </w:tcPr>
          <w:p w14:paraId="117F2210" w14:textId="77777777" w:rsidR="00D1401B" w:rsidRDefault="000022AF">
            <w:r>
              <w:rPr>
                <w:sz w:val="16"/>
              </w:rPr>
              <w:t>Section 11</w:t>
            </w:r>
          </w:p>
        </w:tc>
        <w:tc>
          <w:tcPr>
            <w:tcW w:w="1584" w:type="dxa"/>
            <w:shd w:val="clear" w:color="auto" w:fill="F1F5F8"/>
          </w:tcPr>
          <w:p w14:paraId="554A69B2" w14:textId="77777777" w:rsidR="00D1401B" w:rsidRDefault="000022AF">
            <w:r>
              <w:rPr>
                <w:sz w:val="16"/>
              </w:rPr>
              <w:t>Partly – team to add the lecturer’s exact questions</w:t>
            </w:r>
          </w:p>
        </w:tc>
      </w:tr>
      <w:tr w:rsidR="00D1401B" w14:paraId="4D3B7A9E" w14:textId="77777777">
        <w:trPr>
          <w:cantSplit/>
          <w:jc w:val="center"/>
        </w:trPr>
        <w:tc>
          <w:tcPr>
            <w:tcW w:w="432" w:type="dxa"/>
          </w:tcPr>
          <w:p w14:paraId="1767C1F9" w14:textId="77777777" w:rsidR="00D1401B" w:rsidRDefault="000022AF">
            <w:r>
              <w:rPr>
                <w:sz w:val="16"/>
              </w:rPr>
              <w:t>3</w:t>
            </w:r>
          </w:p>
        </w:tc>
        <w:tc>
          <w:tcPr>
            <w:tcW w:w="2736" w:type="dxa"/>
          </w:tcPr>
          <w:p w14:paraId="02893218" w14:textId="77777777" w:rsidR="00D1401B" w:rsidRDefault="000022AF">
            <w:r>
              <w:rPr>
                <w:sz w:val="16"/>
              </w:rPr>
              <w:t>Code listings</w:t>
            </w:r>
          </w:p>
        </w:tc>
        <w:tc>
          <w:tcPr>
            <w:tcW w:w="2880" w:type="dxa"/>
          </w:tcPr>
          <w:p w14:paraId="645384E1" w14:textId="77777777" w:rsidR="00D1401B" w:rsidRDefault="000022AF">
            <w:r>
              <w:rPr>
                <w:sz w:val="16"/>
              </w:rPr>
              <w:t>Section 9 and Appendix A excerpts; full listings are in OSGuard_Project_Report_full_listings.pdf</w:t>
            </w:r>
          </w:p>
        </w:tc>
        <w:tc>
          <w:tcPr>
            <w:tcW w:w="2016" w:type="dxa"/>
          </w:tcPr>
          <w:p w14:paraId="731D947D" w14:textId="77777777" w:rsidR="00D1401B" w:rsidRDefault="000022AF">
            <w:r>
              <w:rPr>
                <w:sz w:val="16"/>
              </w:rPr>
              <w:t>Files hashed at build time</w:t>
            </w:r>
          </w:p>
        </w:tc>
        <w:tc>
          <w:tcPr>
            <w:tcW w:w="1584" w:type="dxa"/>
          </w:tcPr>
          <w:p w14:paraId="50D66DB4" w14:textId="77777777" w:rsidR="00D1401B" w:rsidRDefault="000022AF">
            <w:r>
              <w:rPr>
                <w:sz w:val="16"/>
              </w:rPr>
              <w:t>Complete</w:t>
            </w:r>
          </w:p>
        </w:tc>
      </w:tr>
      <w:tr w:rsidR="00D1401B" w14:paraId="7E5A61C1" w14:textId="77777777">
        <w:trPr>
          <w:cantSplit/>
          <w:jc w:val="center"/>
        </w:trPr>
        <w:tc>
          <w:tcPr>
            <w:tcW w:w="432" w:type="dxa"/>
            <w:shd w:val="clear" w:color="auto" w:fill="F1F5F8"/>
          </w:tcPr>
          <w:p w14:paraId="7DDBCC45" w14:textId="77777777" w:rsidR="00D1401B" w:rsidRDefault="000022AF">
            <w:r>
              <w:rPr>
                <w:sz w:val="16"/>
              </w:rPr>
              <w:t>4</w:t>
            </w:r>
          </w:p>
        </w:tc>
        <w:tc>
          <w:tcPr>
            <w:tcW w:w="2736" w:type="dxa"/>
            <w:shd w:val="clear" w:color="auto" w:fill="F1F5F8"/>
          </w:tcPr>
          <w:p w14:paraId="74388134" w14:textId="77777777" w:rsidR="00D1401B" w:rsidRDefault="000022AF">
            <w:r>
              <w:rPr>
                <w:sz w:val="16"/>
              </w:rPr>
              <w:t>GDB session logs</w:t>
            </w:r>
          </w:p>
        </w:tc>
        <w:tc>
          <w:tcPr>
            <w:tcW w:w="2880" w:type="dxa"/>
            <w:shd w:val="clear" w:color="auto" w:fill="F1F5F8"/>
          </w:tcPr>
          <w:p w14:paraId="36C197C2" w14:textId="77777777" w:rsidR="00D1401B" w:rsidRDefault="000022AF">
            <w:r>
              <w:rPr>
                <w:sz w:val="16"/>
              </w:rPr>
              <w:t>Native diagnostic harness native/rollout_gate.c debugged in GDB 17.1 (Section 9)</w:t>
            </w:r>
          </w:p>
        </w:tc>
        <w:tc>
          <w:tcPr>
            <w:tcW w:w="2016" w:type="dxa"/>
            <w:shd w:val="clear" w:color="auto" w:fill="F1F5F8"/>
          </w:tcPr>
          <w:p w14:paraId="3BE7CEA9" w14:textId="77777777" w:rsidR="00D1401B" w:rsidRDefault="000022AF">
            <w:r>
              <w:rPr>
                <w:sz w:val="16"/>
              </w:rPr>
              <w:t>native/gdb_session.log, Section 9</w:t>
            </w:r>
          </w:p>
        </w:tc>
        <w:tc>
          <w:tcPr>
            <w:tcW w:w="1584" w:type="dxa"/>
            <w:shd w:val="clear" w:color="auto" w:fill="F1F5F8"/>
          </w:tcPr>
          <w:p w14:paraId="46EFF36C" w14:textId="77777777" w:rsidR="00D1401B" w:rsidRDefault="000022AF">
            <w:r>
              <w:rPr>
                <w:sz w:val="16"/>
              </w:rPr>
              <w:t>Complete for the C harness only; Python/TypeScript are not GDB-debugged</w:t>
            </w:r>
          </w:p>
        </w:tc>
      </w:tr>
      <w:tr w:rsidR="00D1401B" w14:paraId="1788D789" w14:textId="77777777">
        <w:trPr>
          <w:cantSplit/>
          <w:jc w:val="center"/>
        </w:trPr>
        <w:tc>
          <w:tcPr>
            <w:tcW w:w="432" w:type="dxa"/>
          </w:tcPr>
          <w:p w14:paraId="6C651C0D" w14:textId="77777777" w:rsidR="00D1401B" w:rsidRDefault="000022AF">
            <w:r>
              <w:rPr>
                <w:sz w:val="16"/>
              </w:rPr>
              <w:t>5</w:t>
            </w:r>
          </w:p>
        </w:tc>
        <w:tc>
          <w:tcPr>
            <w:tcW w:w="2736" w:type="dxa"/>
          </w:tcPr>
          <w:p w14:paraId="7DF21122" w14:textId="77777777" w:rsidR="00D1401B" w:rsidRDefault="000022AF">
            <w:r>
              <w:rPr>
                <w:sz w:val="16"/>
              </w:rPr>
              <w:t>Screenshots</w:t>
            </w:r>
          </w:p>
        </w:tc>
        <w:tc>
          <w:tcPr>
            <w:tcW w:w="2880" w:type="dxa"/>
          </w:tcPr>
          <w:p w14:paraId="4A8853A4" w14:textId="77777777" w:rsidR="00D1401B" w:rsidRDefault="000022AF">
            <w:r>
              <w:rPr>
                <w:sz w:val="16"/>
              </w:rPr>
              <w:t>Section 10: dashboard, fleet, risk assessment, rollout success, fault containment, comparison, analytics, audit, sources</w:t>
            </w:r>
          </w:p>
        </w:tc>
        <w:tc>
          <w:tcPr>
            <w:tcW w:w="2016" w:type="dxa"/>
          </w:tcPr>
          <w:p w14:paraId="6AFD9204" w14:textId="77777777" w:rsidR="00D1401B" w:rsidRDefault="000022AF">
            <w:r>
              <w:rPr>
                <w:sz w:val="16"/>
              </w:rPr>
              <w:t>docs/screenshots/*.png (captured from the running app)</w:t>
            </w:r>
          </w:p>
        </w:tc>
        <w:tc>
          <w:tcPr>
            <w:tcW w:w="1584" w:type="dxa"/>
          </w:tcPr>
          <w:p w14:paraId="1CD7A2AF" w14:textId="77777777" w:rsidR="00D1401B" w:rsidRDefault="000022AF">
            <w:r>
              <w:rPr>
                <w:sz w:val="16"/>
              </w:rPr>
              <w:t>Complete</w:t>
            </w:r>
          </w:p>
        </w:tc>
      </w:tr>
      <w:tr w:rsidR="00D1401B" w14:paraId="28CB7AB3" w14:textId="77777777">
        <w:trPr>
          <w:cantSplit/>
          <w:jc w:val="center"/>
        </w:trPr>
        <w:tc>
          <w:tcPr>
            <w:tcW w:w="432" w:type="dxa"/>
            <w:shd w:val="clear" w:color="auto" w:fill="F1F5F8"/>
          </w:tcPr>
          <w:p w14:paraId="77C172F1" w14:textId="77777777" w:rsidR="00D1401B" w:rsidRDefault="000022AF">
            <w:r>
              <w:rPr>
                <w:sz w:val="16"/>
              </w:rPr>
              <w:t>6</w:t>
            </w:r>
          </w:p>
        </w:tc>
        <w:tc>
          <w:tcPr>
            <w:tcW w:w="2736" w:type="dxa"/>
            <w:shd w:val="clear" w:color="auto" w:fill="F1F5F8"/>
          </w:tcPr>
          <w:p w14:paraId="53636F07" w14:textId="77777777" w:rsidR="00D1401B" w:rsidRDefault="000022AF">
            <w:r>
              <w:rPr>
                <w:sz w:val="16"/>
              </w:rPr>
              <w:t>Modify a small OS kernel (assignment title)</w:t>
            </w:r>
          </w:p>
        </w:tc>
        <w:tc>
          <w:tcPr>
            <w:tcW w:w="2880" w:type="dxa"/>
            <w:shd w:val="clear" w:color="auto" w:fill="F1F5F8"/>
          </w:tcPr>
          <w:p w14:paraId="28A7338A" w14:textId="77777777" w:rsidR="00D1401B" w:rsidRDefault="000022AF">
            <w:r>
              <w:rPr>
                <w:sz w:val="16"/>
              </w:rPr>
              <w:t>Not implemented: OSGuard is a simulator running on Windows 11, not a kernel and not xv6</w:t>
            </w:r>
          </w:p>
        </w:tc>
        <w:tc>
          <w:tcPr>
            <w:tcW w:w="2016" w:type="dxa"/>
            <w:shd w:val="clear" w:color="auto" w:fill="F1F5F8"/>
          </w:tcPr>
          <w:p w14:paraId="3171005D" w14:textId="77777777" w:rsidR="00D1401B" w:rsidRDefault="000022AF">
            <w:r>
              <w:rPr>
                <w:sz w:val="16"/>
              </w:rPr>
              <w:t>Section 3</w:t>
            </w:r>
          </w:p>
        </w:tc>
        <w:tc>
          <w:tcPr>
            <w:tcW w:w="1584" w:type="dxa"/>
            <w:shd w:val="clear" w:color="auto" w:fill="F1F5F8"/>
          </w:tcPr>
          <w:p w14:paraId="5727B159" w14:textId="77777777" w:rsidR="00D1401B" w:rsidRDefault="000022AF">
            <w:r>
              <w:rPr>
                <w:sz w:val="16"/>
              </w:rPr>
              <w:t>NOT satisfied by this project</w:t>
            </w:r>
          </w:p>
        </w:tc>
      </w:tr>
      <w:tr w:rsidR="00D1401B" w14:paraId="37953C72" w14:textId="77777777">
        <w:trPr>
          <w:cantSplit/>
          <w:jc w:val="center"/>
        </w:trPr>
        <w:tc>
          <w:tcPr>
            <w:tcW w:w="432" w:type="dxa"/>
          </w:tcPr>
          <w:p w14:paraId="212EF6ED" w14:textId="77777777" w:rsidR="00D1401B" w:rsidRDefault="000022AF">
            <w:r>
              <w:rPr>
                <w:sz w:val="16"/>
              </w:rPr>
              <w:t>7</w:t>
            </w:r>
          </w:p>
        </w:tc>
        <w:tc>
          <w:tcPr>
            <w:tcW w:w="2736" w:type="dxa"/>
          </w:tcPr>
          <w:p w14:paraId="21C3AA08" w14:textId="77777777" w:rsidR="00D1401B" w:rsidRDefault="000022AF">
            <w:r>
              <w:rPr>
                <w:sz w:val="16"/>
              </w:rPr>
              <w:t>Screen-recorded walkthrough; every member explains a portion, runs the program, own voice</w:t>
            </w:r>
          </w:p>
        </w:tc>
        <w:tc>
          <w:tcPr>
            <w:tcW w:w="2880" w:type="dxa"/>
          </w:tcPr>
          <w:p w14:paraId="6A5EB6C4" w14:textId="77777777" w:rsidR="00D1401B" w:rsidRDefault="000022AF">
            <w:r>
              <w:rPr>
                <w:sz w:val="16"/>
              </w:rPr>
              <w:t>docs/VIDEO_WALKTHROUGH_SCRIPT.md and docs/scripts/ (one script per member, sequential)</w:t>
            </w:r>
          </w:p>
        </w:tc>
        <w:tc>
          <w:tcPr>
            <w:tcW w:w="2016" w:type="dxa"/>
          </w:tcPr>
          <w:p w14:paraId="4E967071" w14:textId="77777777" w:rsidR="00D1401B" w:rsidRDefault="000022AF">
            <w:r>
              <w:rPr>
                <w:sz w:val="16"/>
              </w:rPr>
              <w:t>None yet – must be recorded by the team</w:t>
            </w:r>
          </w:p>
        </w:tc>
        <w:tc>
          <w:tcPr>
            <w:tcW w:w="1584" w:type="dxa"/>
          </w:tcPr>
          <w:p w14:paraId="7C6486D3" w14:textId="77777777" w:rsidR="00D1401B" w:rsidRDefault="000022AF">
            <w:r>
              <w:rPr>
                <w:sz w:val="16"/>
              </w:rPr>
              <w:t>Unresolved – team action</w:t>
            </w:r>
          </w:p>
        </w:tc>
      </w:tr>
      <w:tr w:rsidR="00D1401B" w14:paraId="03BF2242" w14:textId="77777777">
        <w:trPr>
          <w:cantSplit/>
          <w:jc w:val="center"/>
        </w:trPr>
        <w:tc>
          <w:tcPr>
            <w:tcW w:w="432" w:type="dxa"/>
            <w:shd w:val="clear" w:color="auto" w:fill="F1F5F8"/>
          </w:tcPr>
          <w:p w14:paraId="733CBB8D" w14:textId="77777777" w:rsidR="00D1401B" w:rsidRDefault="000022AF">
            <w:r>
              <w:rPr>
                <w:sz w:val="16"/>
              </w:rPr>
              <w:t>8</w:t>
            </w:r>
          </w:p>
        </w:tc>
        <w:tc>
          <w:tcPr>
            <w:tcW w:w="2736" w:type="dxa"/>
            <w:shd w:val="clear" w:color="auto" w:fill="F1F5F8"/>
          </w:tcPr>
          <w:p w14:paraId="7BF3FDC4" w14:textId="77777777" w:rsidR="00D1401B" w:rsidRDefault="000022AF">
            <w:r>
              <w:rPr>
                <w:sz w:val="16"/>
              </w:rPr>
              <w:t>Video on Clipchamp/Google Drive (shared with the evaluator) or YouTube Unlisted</w:t>
            </w:r>
          </w:p>
        </w:tc>
        <w:tc>
          <w:tcPr>
            <w:tcW w:w="2880" w:type="dxa"/>
            <w:shd w:val="clear" w:color="auto" w:fill="F1F5F8"/>
          </w:tcPr>
          <w:p w14:paraId="5A5B379F" w14:textId="77777777" w:rsidR="00D1401B" w:rsidRDefault="000022AF">
            <w:r>
              <w:rPr>
                <w:sz w:val="16"/>
              </w:rPr>
              <w:t>Checklist in Section 14</w:t>
            </w:r>
          </w:p>
        </w:tc>
        <w:tc>
          <w:tcPr>
            <w:tcW w:w="2016" w:type="dxa"/>
            <w:shd w:val="clear" w:color="auto" w:fill="F1F5F8"/>
          </w:tcPr>
          <w:p w14:paraId="7871AC7E" w14:textId="77777777" w:rsidR="00D1401B" w:rsidRDefault="000022AF">
            <w:r>
              <w:rPr>
                <w:sz w:val="16"/>
              </w:rPr>
              <w:t>—</w:t>
            </w:r>
          </w:p>
        </w:tc>
        <w:tc>
          <w:tcPr>
            <w:tcW w:w="1584" w:type="dxa"/>
            <w:shd w:val="clear" w:color="auto" w:fill="F1F5F8"/>
          </w:tcPr>
          <w:p w14:paraId="3BF366E5" w14:textId="77777777" w:rsidR="00D1401B" w:rsidRDefault="000022AF">
            <w:r>
              <w:rPr>
                <w:sz w:val="16"/>
              </w:rPr>
              <w:t>Unresolved – team action</w:t>
            </w:r>
          </w:p>
        </w:tc>
      </w:tr>
      <w:tr w:rsidR="00D1401B" w14:paraId="4059EB12" w14:textId="77777777">
        <w:trPr>
          <w:cantSplit/>
          <w:jc w:val="center"/>
        </w:trPr>
        <w:tc>
          <w:tcPr>
            <w:tcW w:w="432" w:type="dxa"/>
          </w:tcPr>
          <w:p w14:paraId="5691E0E4" w14:textId="77777777" w:rsidR="00D1401B" w:rsidRDefault="000022AF">
            <w:r>
              <w:rPr>
                <w:sz w:val="16"/>
              </w:rPr>
              <w:t>9</w:t>
            </w:r>
          </w:p>
        </w:tc>
        <w:tc>
          <w:tcPr>
            <w:tcW w:w="2736" w:type="dxa"/>
          </w:tcPr>
          <w:p w14:paraId="356D7D65" w14:textId="77777777" w:rsidR="00D1401B" w:rsidRDefault="000022AF">
            <w:r>
              <w:rPr>
                <w:sz w:val="16"/>
              </w:rPr>
              <w:t>List mapping each member to a timestamp range</w:t>
            </w:r>
          </w:p>
        </w:tc>
        <w:tc>
          <w:tcPr>
            <w:tcW w:w="2880" w:type="dxa"/>
          </w:tcPr>
          <w:p w14:paraId="44705B1E" w14:textId="77777777" w:rsidR="00D1401B" w:rsidRDefault="000022AF">
            <w:r>
              <w:rPr>
                <w:sz w:val="16"/>
              </w:rPr>
              <w:t>Template in Section 14 with member names</w:t>
            </w:r>
          </w:p>
        </w:tc>
        <w:tc>
          <w:tcPr>
            <w:tcW w:w="2016" w:type="dxa"/>
          </w:tcPr>
          <w:p w14:paraId="2564560E" w14:textId="77777777" w:rsidR="00D1401B" w:rsidRDefault="000022AF">
            <w:r>
              <w:rPr>
                <w:sz w:val="16"/>
              </w:rPr>
              <w:t>—</w:t>
            </w:r>
          </w:p>
        </w:tc>
        <w:tc>
          <w:tcPr>
            <w:tcW w:w="1584" w:type="dxa"/>
          </w:tcPr>
          <w:p w14:paraId="15462DDB" w14:textId="77777777" w:rsidR="00D1401B" w:rsidRDefault="000022AF">
            <w:r>
              <w:rPr>
                <w:sz w:val="16"/>
              </w:rPr>
              <w:t>Template only – fill after recording</w:t>
            </w:r>
          </w:p>
        </w:tc>
      </w:tr>
      <w:tr w:rsidR="00D1401B" w14:paraId="045855BB" w14:textId="77777777">
        <w:trPr>
          <w:cantSplit/>
          <w:jc w:val="center"/>
        </w:trPr>
        <w:tc>
          <w:tcPr>
            <w:tcW w:w="432" w:type="dxa"/>
            <w:shd w:val="clear" w:color="auto" w:fill="F1F5F8"/>
          </w:tcPr>
          <w:p w14:paraId="549BFA70" w14:textId="77777777" w:rsidR="00D1401B" w:rsidRDefault="000022AF">
            <w:r>
              <w:rPr>
                <w:sz w:val="16"/>
              </w:rPr>
              <w:t>10</w:t>
            </w:r>
          </w:p>
        </w:tc>
        <w:tc>
          <w:tcPr>
            <w:tcW w:w="2736" w:type="dxa"/>
            <w:shd w:val="clear" w:color="auto" w:fill="F1F5F8"/>
          </w:tcPr>
          <w:p w14:paraId="7EE37FE9" w14:textId="77777777" w:rsidR="00D1401B" w:rsidRDefault="000022AF">
            <w:r>
              <w:rPr>
                <w:sz w:val="16"/>
              </w:rPr>
              <w:t>Readiness for follow-up questions</w:t>
            </w:r>
          </w:p>
        </w:tc>
        <w:tc>
          <w:tcPr>
            <w:tcW w:w="2880" w:type="dxa"/>
            <w:shd w:val="clear" w:color="auto" w:fill="F1F5F8"/>
          </w:tcPr>
          <w:p w14:paraId="78AF1D0E" w14:textId="77777777" w:rsidR="00D1401B" w:rsidRDefault="000022AF">
            <w:r>
              <w:rPr>
                <w:sz w:val="16"/>
              </w:rPr>
              <w:t>Section 11 and the scripts’ Q&amp;A</w:t>
            </w:r>
          </w:p>
        </w:tc>
        <w:tc>
          <w:tcPr>
            <w:tcW w:w="2016" w:type="dxa"/>
            <w:shd w:val="clear" w:color="auto" w:fill="F1F5F8"/>
          </w:tcPr>
          <w:p w14:paraId="70FA9566" w14:textId="77777777" w:rsidR="00D1401B" w:rsidRDefault="000022AF">
            <w:r>
              <w:rPr>
                <w:sz w:val="16"/>
              </w:rPr>
              <w:t>—</w:t>
            </w:r>
          </w:p>
        </w:tc>
        <w:tc>
          <w:tcPr>
            <w:tcW w:w="1584" w:type="dxa"/>
            <w:shd w:val="clear" w:color="auto" w:fill="F1F5F8"/>
          </w:tcPr>
          <w:p w14:paraId="584258DF" w14:textId="77777777" w:rsidR="00D1401B" w:rsidRDefault="000022AF">
            <w:r>
              <w:rPr>
                <w:sz w:val="16"/>
              </w:rPr>
              <w:t>Prepared; team must study it</w:t>
            </w:r>
          </w:p>
        </w:tc>
      </w:tr>
      <w:tr w:rsidR="00D1401B" w14:paraId="3E0D63D1" w14:textId="77777777">
        <w:trPr>
          <w:cantSplit/>
          <w:jc w:val="center"/>
        </w:trPr>
        <w:tc>
          <w:tcPr>
            <w:tcW w:w="432" w:type="dxa"/>
          </w:tcPr>
          <w:p w14:paraId="4BDD9DEE" w14:textId="77777777" w:rsidR="00D1401B" w:rsidRDefault="000022AF">
            <w:r>
              <w:rPr>
                <w:sz w:val="16"/>
              </w:rPr>
              <w:t>11</w:t>
            </w:r>
          </w:p>
        </w:tc>
        <w:tc>
          <w:tcPr>
            <w:tcW w:w="2736" w:type="dxa"/>
          </w:tcPr>
          <w:p w14:paraId="100099BE" w14:textId="77777777" w:rsidR="00D1401B" w:rsidRDefault="000022AF">
            <w:r>
              <w:rPr>
                <w:sz w:val="16"/>
              </w:rPr>
              <w:t>Working implementation: risk engine, blockers, fleet, rollout simulator, thresholds, fault injection, audit, experiments, APIs, UI</w:t>
            </w:r>
          </w:p>
        </w:tc>
        <w:tc>
          <w:tcPr>
            <w:tcW w:w="2880" w:type="dxa"/>
          </w:tcPr>
          <w:p w14:paraId="0216BF2E" w14:textId="77777777" w:rsidR="00D1401B" w:rsidRDefault="000022AF">
            <w:r>
              <w:rPr>
                <w:sz w:val="16"/>
              </w:rPr>
              <w:t>Sections 5–8</w:t>
            </w:r>
          </w:p>
        </w:tc>
        <w:tc>
          <w:tcPr>
            <w:tcW w:w="2016" w:type="dxa"/>
          </w:tcPr>
          <w:p w14:paraId="3DB1012E" w14:textId="77777777" w:rsidR="00D1401B" w:rsidRDefault="000022AF">
            <w:r>
              <w:rPr>
                <w:sz w:val="16"/>
              </w:rPr>
              <w:t>56 backend tests, 12 frontend tests, type-check and production build all passed (Section 7)</w:t>
            </w:r>
          </w:p>
        </w:tc>
        <w:tc>
          <w:tcPr>
            <w:tcW w:w="1584" w:type="dxa"/>
          </w:tcPr>
          <w:p w14:paraId="4A8727C4" w14:textId="77777777" w:rsidR="00D1401B" w:rsidRDefault="000022AF">
            <w:r>
              <w:rPr>
                <w:sz w:val="16"/>
              </w:rPr>
              <w:t>Complete</w:t>
            </w:r>
          </w:p>
        </w:tc>
      </w:tr>
    </w:tbl>
    <w:p w14:paraId="22BB2C0F" w14:textId="77777777" w:rsidR="00D1401B" w:rsidRDefault="00D1401B">
      <w:pPr>
        <w:spacing w:after="40"/>
      </w:pPr>
    </w:p>
    <w:p w14:paraId="0195FAD8" w14:textId="77777777" w:rsidR="00D1401B" w:rsidRDefault="000022AF">
      <w:r>
        <w:br w:type="page"/>
      </w:r>
    </w:p>
    <w:p w14:paraId="71C4D734" w14:textId="77777777" w:rsidR="00D1401B" w:rsidRDefault="000022AF">
      <w:pPr>
        <w:pStyle w:val="Heading1"/>
      </w:pPr>
      <w:bookmarkStart w:id="1" w:name="_Toc244117440"/>
      <w:r>
        <w:t>2. Abstract, objectives and scope</w:t>
      </w:r>
      <w:bookmarkEnd w:id="1"/>
    </w:p>
    <w:p w14:paraId="2780E293" w14:textId="77777777" w:rsidR="00D1401B" w:rsidRDefault="000022AF">
      <w:pPr>
        <w:pStyle w:val="Heading2"/>
      </w:pPr>
      <w:bookmarkStart w:id="2" w:name="_Toc244117441"/>
      <w:r>
        <w:t>2.1 Abstract</w:t>
      </w:r>
      <w:bookmarkEnd w:id="2"/>
    </w:p>
    <w:p w14:paraId="1680EA03" w14:textId="77777777" w:rsidR="00D1401B" w:rsidRDefault="000022AF">
      <w:r>
        <w:t>Operating-system updates close security holes but also break drivers, applications and services. OSGuard is a prototype that decides, for each machine in a synthetic fleet, whether an update is urgent, whether it is safe enough to deploy, and how to roll it out in stages so that a bad update is contained. It separates three questions that are often blended into one score: how urgent is the patch (severity, exposure, criticality, age), what evidence says it will fail (failed compatibility checks), and what e</w:t>
      </w:r>
      <w:r>
        <w:t>vidence is missing (unknown checks, absent telemetry). Missing or failed mandatory evidence always blocks deployment. Eligible machines are updated through a canary and staged batches with health thresholds and automatic halting, every decision is written to an audit log in SQLite, and reproducible experiments compare the staged strategy with an all-at-once baseline.</w:t>
      </w:r>
    </w:p>
    <w:p w14:paraId="6A9E28F0" w14:textId="77777777" w:rsidR="00D1401B" w:rsidRDefault="000022AF">
      <w:pPr>
        <w:pStyle w:val="Heading2"/>
      </w:pPr>
      <w:bookmarkStart w:id="3" w:name="_Toc244117442"/>
      <w:r>
        <w:t>2.2 Problem statement</w:t>
      </w:r>
      <w:bookmarkEnd w:id="3"/>
    </w:p>
    <w:p w14:paraId="509573B3" w14:textId="77777777" w:rsidR="00D1401B" w:rsidRDefault="000022AF">
      <w:r>
        <w:t>How can an organisation prioritise security patches while reducing compatibility risk and service disruption, using evidence it can inspect and explain, and how can that policy be evaluated without risking real systems?</w:t>
      </w:r>
    </w:p>
    <w:p w14:paraId="1084852E" w14:textId="77777777" w:rsidR="00D1401B" w:rsidRDefault="000022AF">
      <w:pPr>
        <w:pStyle w:val="Heading2"/>
      </w:pPr>
      <w:bookmarkStart w:id="4" w:name="_Toc244117443"/>
      <w:r>
        <w:t>2.3 Objectives</w:t>
      </w:r>
      <w:bookmarkEnd w:id="4"/>
    </w:p>
    <w:p w14:paraId="46F5DF72" w14:textId="77777777" w:rsidR="00D1401B" w:rsidRDefault="000022AF">
      <w:pPr>
        <w:pStyle w:val="ListBullet"/>
      </w:pPr>
      <w:r>
        <w:t>Compute an explainable urgency score from security severity, exposure, operational criticality and patch age with configurable weights.</w:t>
      </w:r>
    </w:p>
    <w:p w14:paraId="6189F8EC" w14:textId="77777777" w:rsidR="00D1401B" w:rsidRDefault="000022AF">
      <w:pPr>
        <w:pStyle w:val="ListBullet"/>
      </w:pPr>
      <w:r>
        <w:t>Track compatibility risk (failed evidence) and uncertainty (missing evidence) separately, and never treat missing or failed mandatory evidence as safe.</w:t>
      </w:r>
    </w:p>
    <w:p w14:paraId="051F4DC7" w14:textId="77777777" w:rsidR="00D1401B" w:rsidRDefault="000022AF">
      <w:pPr>
        <w:pStyle w:val="ListBullet"/>
      </w:pPr>
      <w:r>
        <w:t>Simulate canary and staged rollouts with latency/error thresholds, fault injection and automatic halting, recording each decision and its reason.</w:t>
      </w:r>
    </w:p>
    <w:p w14:paraId="1CF78F2E" w14:textId="77777777" w:rsidR="00D1401B" w:rsidRDefault="000022AF">
      <w:pPr>
        <w:pStyle w:val="ListBullet"/>
      </w:pPr>
      <w:r>
        <w:t>Compare staged and all-at-once strategies reproducibly on blast radius, completion time, simulated exposure, unnecessary delays and safety violations.</w:t>
      </w:r>
    </w:p>
    <w:p w14:paraId="603CA0EA" w14:textId="77777777" w:rsidR="00D1401B" w:rsidRDefault="000022AF">
      <w:pPr>
        <w:pStyle w:val="ListBullet"/>
      </w:pPr>
      <w:r>
        <w:t>Persist decisions, rollout events, triggered rules and experiment results, and allow filtering and export.</w:t>
      </w:r>
    </w:p>
    <w:p w14:paraId="10F61C9C" w14:textId="77777777" w:rsidR="00D1401B" w:rsidRDefault="000022AF">
      <w:pPr>
        <w:pStyle w:val="Heading2"/>
      </w:pPr>
      <w:bookmarkStart w:id="5" w:name="_Toc244117444"/>
      <w:r>
        <w:t>2.4 Scope and contributions</w:t>
      </w:r>
      <w:bookmarkEnd w:id="5"/>
    </w:p>
    <w:p w14:paraId="4CB439DA" w14:textId="77777777" w:rsidR="00D1401B" w:rsidRDefault="000022AF">
      <w:r>
        <w:t>In scope: a deterministic synthetic fleet of 120 machines, a rule-based risk engine, a simulator, six scenarios, a React/TypeScript interface with an interactive 3D fleet map, and a native C diagnostic harness used for GDB debugging. Out of scope: real patch installation, real vendor telemetry, machine learning, authentication, multi-user operation.</w:t>
      </w:r>
    </w:p>
    <w:p w14:paraId="391C4E57" w14:textId="77777777" w:rsidR="00D1401B" w:rsidRDefault="000022AF">
      <w:pPr>
        <w:pStyle w:val="ListBullet"/>
      </w:pPr>
      <w:r>
        <w:t>A transparent readiness gate (rules B1–B6) that keeps negative evidence and missing evidence distinct.</w:t>
      </w:r>
    </w:p>
    <w:p w14:paraId="0DF639E6" w14:textId="77777777" w:rsidR="00D1401B" w:rsidRDefault="000022AF">
      <w:pPr>
        <w:pStyle w:val="ListBullet"/>
      </w:pPr>
      <w:r>
        <w:t>A resumable rollout state machine with explicit allowed transitions and an auditable halt decision.</w:t>
      </w:r>
    </w:p>
    <w:p w14:paraId="3A17DB50" w14:textId="77777777" w:rsidR="00D1401B" w:rsidRDefault="000022AF">
      <w:pPr>
        <w:pStyle w:val="ListBullet"/>
      </w:pPr>
      <w:r>
        <w:t>A paired-seed comparison method in which both strategies face identical hidden outcomes.</w:t>
      </w:r>
    </w:p>
    <w:p w14:paraId="40454CBA" w14:textId="77777777" w:rsidR="00D1401B" w:rsidRDefault="000022AF">
      <w:pPr>
        <w:pStyle w:val="ListBullet"/>
      </w:pPr>
      <w:r>
        <w:t>A cross-check of the safety rules in an independent native implementation (0 mismatches over 120 machines, Section 9).</w:t>
      </w:r>
    </w:p>
    <w:p w14:paraId="3D9D4C0B" w14:textId="77777777" w:rsidR="00D1401B" w:rsidRDefault="000022AF">
      <w:pPr>
        <w:pStyle w:val="Heading1"/>
      </w:pPr>
      <w:bookmarkStart w:id="6" w:name="_Toc244117445"/>
      <w:r>
        <w:t>3. Operating-system context and concepts</w:t>
      </w:r>
      <w:bookmarkEnd w:id="6"/>
    </w:p>
    <w:p w14:paraId="567B1EFB" w14:textId="77777777" w:rsidR="00D1401B" w:rsidRDefault="000022AF">
      <w:pPr>
        <w:pStyle w:val="Heading2"/>
      </w:pPr>
      <w:bookmarkStart w:id="7" w:name="_Toc244117446"/>
      <w:r>
        <w:t>3.1 Host and runtime environment (read from the machine)</w:t>
      </w:r>
      <w:bookmarkEnd w:id="7"/>
    </w:p>
    <w:p w14:paraId="4C606CFB" w14:textId="77777777" w:rsidR="00D1401B" w:rsidRDefault="000022AF">
      <w:pPr>
        <w:keepNext/>
        <w:spacing w:after="40"/>
      </w:pPr>
      <w:r>
        <w:rPr>
          <w:i/>
          <w:color w:val="444444"/>
          <w:sz w:val="18"/>
        </w:rPr>
        <w:t>Table 2 – Execution environment</w:t>
      </w:r>
    </w:p>
    <w:tbl>
      <w:tblPr>
        <w:tblStyle w:val="TableGrid"/>
        <w:tblW w:w="0" w:type="auto"/>
        <w:jc w:val="center"/>
        <w:tblLook w:val="04A0" w:firstRow="1" w:lastRow="0" w:firstColumn="1" w:lastColumn="0" w:noHBand="0" w:noVBand="1"/>
      </w:tblPr>
      <w:tblGrid>
        <w:gridCol w:w="3456"/>
        <w:gridCol w:w="5904"/>
      </w:tblGrid>
      <w:tr w:rsidR="00D1401B" w14:paraId="4F2C77E8" w14:textId="77777777">
        <w:trPr>
          <w:tblHeader/>
          <w:jc w:val="center"/>
        </w:trPr>
        <w:tc>
          <w:tcPr>
            <w:tcW w:w="3456" w:type="dxa"/>
            <w:shd w:val="clear" w:color="auto" w:fill="0B4F6C"/>
          </w:tcPr>
          <w:p w14:paraId="2A41C54F" w14:textId="77777777" w:rsidR="00D1401B" w:rsidRDefault="000022AF">
            <w:r>
              <w:rPr>
                <w:b/>
                <w:color w:val="FFFFFF"/>
                <w:sz w:val="18"/>
              </w:rPr>
              <w:t>Item</w:t>
            </w:r>
          </w:p>
        </w:tc>
        <w:tc>
          <w:tcPr>
            <w:tcW w:w="5904" w:type="dxa"/>
            <w:shd w:val="clear" w:color="auto" w:fill="0B4F6C"/>
          </w:tcPr>
          <w:p w14:paraId="383B1F4C" w14:textId="77777777" w:rsidR="00D1401B" w:rsidRDefault="000022AF">
            <w:r>
              <w:rPr>
                <w:b/>
                <w:color w:val="FFFFFF"/>
                <w:sz w:val="18"/>
              </w:rPr>
              <w:t>Value</w:t>
            </w:r>
          </w:p>
        </w:tc>
      </w:tr>
      <w:tr w:rsidR="00D1401B" w14:paraId="7132DECE" w14:textId="77777777">
        <w:trPr>
          <w:cantSplit/>
          <w:jc w:val="center"/>
        </w:trPr>
        <w:tc>
          <w:tcPr>
            <w:tcW w:w="3456" w:type="dxa"/>
          </w:tcPr>
          <w:p w14:paraId="7800DC30" w14:textId="77777777" w:rsidR="00D1401B" w:rsidRDefault="000022AF">
            <w:r>
              <w:rPr>
                <w:sz w:val="18"/>
              </w:rPr>
              <w:t>Host OS</w:t>
            </w:r>
          </w:p>
        </w:tc>
        <w:tc>
          <w:tcPr>
            <w:tcW w:w="5904" w:type="dxa"/>
          </w:tcPr>
          <w:p w14:paraId="540C26A1" w14:textId="77777777" w:rsidR="00D1401B" w:rsidRDefault="000022AF">
            <w:r>
              <w:rPr>
                <w:sz w:val="18"/>
              </w:rPr>
              <w:t>Microsoft Windows 11 Home Single Language, version 10.0.26300 (build 26300), 64-bit (AMD64)</w:t>
            </w:r>
          </w:p>
        </w:tc>
      </w:tr>
      <w:tr w:rsidR="00D1401B" w14:paraId="235C81D0" w14:textId="77777777">
        <w:trPr>
          <w:cantSplit/>
          <w:jc w:val="center"/>
        </w:trPr>
        <w:tc>
          <w:tcPr>
            <w:tcW w:w="3456" w:type="dxa"/>
            <w:shd w:val="clear" w:color="auto" w:fill="F1F5F8"/>
          </w:tcPr>
          <w:p w14:paraId="479A6964" w14:textId="77777777" w:rsidR="00D1401B" w:rsidRDefault="000022AF">
            <w:r>
              <w:rPr>
                <w:sz w:val="18"/>
              </w:rPr>
              <w:t>CPU / memory</w:t>
            </w:r>
          </w:p>
        </w:tc>
        <w:tc>
          <w:tcPr>
            <w:tcW w:w="5904" w:type="dxa"/>
            <w:shd w:val="clear" w:color="auto" w:fill="F1F5F8"/>
          </w:tcPr>
          <w:p w14:paraId="09C9F22E" w14:textId="77777777" w:rsidR="00D1401B" w:rsidRDefault="000022AF">
            <w:r>
              <w:rPr>
                <w:sz w:val="18"/>
              </w:rPr>
              <w:t>13th Gen Intel Core i5-13450HX / 15.7 GB</w:t>
            </w:r>
          </w:p>
        </w:tc>
      </w:tr>
      <w:tr w:rsidR="00D1401B" w14:paraId="49C3B586" w14:textId="77777777">
        <w:trPr>
          <w:cantSplit/>
          <w:jc w:val="center"/>
        </w:trPr>
        <w:tc>
          <w:tcPr>
            <w:tcW w:w="3456" w:type="dxa"/>
          </w:tcPr>
          <w:p w14:paraId="2EECDDC2" w14:textId="77777777" w:rsidR="00D1401B" w:rsidRDefault="000022AF">
            <w:r>
              <w:rPr>
                <w:sz w:val="18"/>
              </w:rPr>
              <w:t>Python / Node.js / npm</w:t>
            </w:r>
          </w:p>
        </w:tc>
        <w:tc>
          <w:tcPr>
            <w:tcW w:w="5904" w:type="dxa"/>
          </w:tcPr>
          <w:p w14:paraId="5004231B" w14:textId="77777777" w:rsidR="00D1401B" w:rsidRDefault="000022AF">
            <w:r>
              <w:rPr>
                <w:sz w:val="18"/>
              </w:rPr>
              <w:t>3.14.7 / v22.13.1 / 10.9.2</w:t>
            </w:r>
          </w:p>
        </w:tc>
      </w:tr>
      <w:tr w:rsidR="00D1401B" w14:paraId="452AFE3C" w14:textId="77777777">
        <w:trPr>
          <w:cantSplit/>
          <w:jc w:val="center"/>
        </w:trPr>
        <w:tc>
          <w:tcPr>
            <w:tcW w:w="3456" w:type="dxa"/>
            <w:shd w:val="clear" w:color="auto" w:fill="F1F5F8"/>
          </w:tcPr>
          <w:p w14:paraId="7417B30A" w14:textId="77777777" w:rsidR="00D1401B" w:rsidRDefault="000022AF">
            <w:r>
              <w:rPr>
                <w:sz w:val="18"/>
              </w:rPr>
              <w:t>SQLite library (bundled with Python)</w:t>
            </w:r>
          </w:p>
        </w:tc>
        <w:tc>
          <w:tcPr>
            <w:tcW w:w="5904" w:type="dxa"/>
            <w:shd w:val="clear" w:color="auto" w:fill="F1F5F8"/>
          </w:tcPr>
          <w:p w14:paraId="4C3C6CE9" w14:textId="77777777" w:rsidR="00D1401B" w:rsidRDefault="000022AF">
            <w:r>
              <w:rPr>
                <w:sz w:val="18"/>
              </w:rPr>
              <w:t>3.50.4</w:t>
            </w:r>
          </w:p>
        </w:tc>
      </w:tr>
      <w:tr w:rsidR="00D1401B" w14:paraId="1BA7B7F1" w14:textId="77777777">
        <w:trPr>
          <w:cantSplit/>
          <w:jc w:val="center"/>
        </w:trPr>
        <w:tc>
          <w:tcPr>
            <w:tcW w:w="3456" w:type="dxa"/>
          </w:tcPr>
          <w:p w14:paraId="1D682A9A" w14:textId="77777777" w:rsidR="00D1401B" w:rsidRDefault="000022AF">
            <w:r>
              <w:rPr>
                <w:sz w:val="18"/>
              </w:rPr>
              <w:t>Shells</w:t>
            </w:r>
          </w:p>
        </w:tc>
        <w:tc>
          <w:tcPr>
            <w:tcW w:w="5904" w:type="dxa"/>
          </w:tcPr>
          <w:p w14:paraId="40371183" w14:textId="77777777" w:rsidR="00D1401B" w:rsidRDefault="000022AF">
            <w:r>
              <w:rPr>
                <w:sz w:val="18"/>
              </w:rPr>
              <w:t>PowerShell 5.1, Git Bash</w:t>
            </w:r>
          </w:p>
        </w:tc>
      </w:tr>
      <w:tr w:rsidR="00D1401B" w14:paraId="01684FBA" w14:textId="77777777">
        <w:trPr>
          <w:cantSplit/>
          <w:jc w:val="center"/>
        </w:trPr>
        <w:tc>
          <w:tcPr>
            <w:tcW w:w="3456" w:type="dxa"/>
            <w:shd w:val="clear" w:color="auto" w:fill="F1F5F8"/>
          </w:tcPr>
          <w:p w14:paraId="0C485ADE" w14:textId="77777777" w:rsidR="00D1401B" w:rsidRDefault="000022AF">
            <w:r>
              <w:rPr>
                <w:sz w:val="18"/>
              </w:rPr>
              <w:t>WSL distribution used only for the C/GDB demonstration</w:t>
            </w:r>
          </w:p>
        </w:tc>
        <w:tc>
          <w:tcPr>
            <w:tcW w:w="5904" w:type="dxa"/>
            <w:shd w:val="clear" w:color="auto" w:fill="F1F5F8"/>
          </w:tcPr>
          <w:p w14:paraId="4ED2A09C" w14:textId="77777777" w:rsidR="00D1401B" w:rsidRDefault="000022AF">
            <w:r>
              <w:rPr>
                <w:sz w:val="18"/>
              </w:rPr>
              <w:t>WSL2 Ubuntu 26.04 LTS, kernel 6.18.33.2-microsoft-standard-WSL2</w:t>
            </w:r>
          </w:p>
        </w:tc>
      </w:tr>
      <w:tr w:rsidR="00D1401B" w14:paraId="46F94676" w14:textId="77777777">
        <w:trPr>
          <w:cantSplit/>
          <w:jc w:val="center"/>
        </w:trPr>
        <w:tc>
          <w:tcPr>
            <w:tcW w:w="3456" w:type="dxa"/>
          </w:tcPr>
          <w:p w14:paraId="19C737E3" w14:textId="77777777" w:rsidR="00D1401B" w:rsidRDefault="000022AF">
            <w:r>
              <w:rPr>
                <w:sz w:val="18"/>
              </w:rPr>
              <w:t>GDB / GCC (inside WSL)</w:t>
            </w:r>
          </w:p>
        </w:tc>
        <w:tc>
          <w:tcPr>
            <w:tcW w:w="5904" w:type="dxa"/>
          </w:tcPr>
          <w:p w14:paraId="0AB7C47B" w14:textId="77777777" w:rsidR="00D1401B" w:rsidRDefault="000022AF">
            <w:r>
              <w:rPr>
                <w:sz w:val="18"/>
              </w:rPr>
              <w:t>GNU gdb (Ubuntu 17.1-2ubuntu1) 17.1 / gcc (Ubuntu 15.2.0-16ubuntu1) 15.2.0</w:t>
            </w:r>
          </w:p>
        </w:tc>
      </w:tr>
    </w:tbl>
    <w:p w14:paraId="6410FFA9" w14:textId="77777777" w:rsidR="00D1401B" w:rsidRDefault="00D1401B">
      <w:pPr>
        <w:spacing w:after="40"/>
      </w:pPr>
    </w:p>
    <w:p w14:paraId="7B2CD001" w14:textId="77777777" w:rsidR="00D1401B" w:rsidRDefault="000022AF">
      <w:r>
        <w:t>OSGuard itself (Python/FastAPI backend and React/TypeScript frontend) ran natively on Windows 11. Only the diagnostic harness in Section 9 was compiled and debugged in the WSL2 Ubuntu environment.</w:t>
      </w:r>
    </w:p>
    <w:p w14:paraId="0134BFDC" w14:textId="77777777" w:rsidR="00D1401B" w:rsidRDefault="000022AF">
      <w:pPr>
        <w:pStyle w:val="Heading2"/>
      </w:pPr>
      <w:bookmarkStart w:id="8" w:name="_Toc244117447"/>
      <w:r>
        <w:t>3.2 The simulated fleet</w:t>
      </w:r>
      <w:bookmarkEnd w:id="8"/>
    </w:p>
    <w:p w14:paraId="5FB11A62" w14:textId="77777777" w:rsidR="00D1401B" w:rsidRDefault="000022AF">
      <w:r>
        <w:t>The fleet contains 120 synthetic machine records. Each carries an OS family and version as a text label: Windows Server (2019, 2022, 2025), Windows 11 (23H2, 24H2), Ubuntu (22.04, 24.04), RHEL (8.10, 9.4), Amazon Linux (2023), macOS (14, 15) and ICS/Embedded (RTOS 4.2, HMI 7.1). These are not independently running operating systems: no guest OS is installed, booted, emulated or patched. Patch identifiers (for example SYN-WS-2026-10), CVSS-style scores and the “vendor hold” are invented.</w:t>
      </w:r>
    </w:p>
    <w:p w14:paraId="284E1C0A" w14:textId="77777777" w:rsidR="00D1401B" w:rsidRDefault="000022AF">
      <w:pPr>
        <w:pStyle w:val="Heading2"/>
      </w:pPr>
      <w:bookmarkStart w:id="9" w:name="_Toc244117448"/>
      <w:r>
        <w:t>3.3 Operating-systems concepts demonstrated</w:t>
      </w:r>
      <w:bookmarkEnd w:id="9"/>
    </w:p>
    <w:p w14:paraId="579662EE" w14:textId="77777777" w:rsidR="00D1401B" w:rsidRDefault="000022AF">
      <w:pPr>
        <w:pStyle w:val="ListBullet"/>
      </w:pPr>
      <w:r>
        <w:rPr>
          <w:b/>
        </w:rPr>
        <w:t xml:space="preserve">Patch and update management: </w:t>
      </w:r>
      <w:r>
        <w:t>urgency from severity, exposure, criticality and age; restart-required versus live-patchable updates (the live-patch idea follows AWS’s documented Amazon Linux 2023 kernel live patching, Section 4).</w:t>
      </w:r>
    </w:p>
    <w:p w14:paraId="3F5E2040" w14:textId="77777777" w:rsidR="00D1401B" w:rsidRDefault="000022AF">
      <w:pPr>
        <w:pStyle w:val="ListBullet"/>
      </w:pPr>
      <w:r>
        <w:rPr>
          <w:b/>
        </w:rPr>
        <w:t xml:space="preserve">Compatibility and dependency risk: </w:t>
      </w:r>
      <w:r>
        <w:t>driver, application and backup evidence gate each update; a safeguard-hold style block models vendor-known incompatibility.</w:t>
      </w:r>
    </w:p>
    <w:p w14:paraId="1907FE49" w14:textId="77777777" w:rsidR="00D1401B" w:rsidRDefault="000022AF">
      <w:pPr>
        <w:pStyle w:val="ListBullet"/>
      </w:pPr>
      <w:r>
        <w:rPr>
          <w:b/>
        </w:rPr>
        <w:t xml:space="preserve">Reliability and recovery: </w:t>
      </w:r>
      <w:r>
        <w:t>health thresholds, automatic halt, rollback of unhealthy machines, and a rollout state machine (planned → running → completed | halted | aborted).</w:t>
      </w:r>
    </w:p>
    <w:p w14:paraId="62B2F17C" w14:textId="77777777" w:rsidR="00D1401B" w:rsidRDefault="000022AF">
      <w:pPr>
        <w:pStyle w:val="ListBullet"/>
      </w:pPr>
      <w:r>
        <w:rPr>
          <w:b/>
        </w:rPr>
        <w:t xml:space="preserve">Concurrency: </w:t>
      </w:r>
      <w:r>
        <w:t>the web server runs handlers on worker threads; an intermittent defect where an SQLite connection crossed threads was found and fixed (Section 7.3).</w:t>
      </w:r>
    </w:p>
    <w:p w14:paraId="05E72061" w14:textId="77777777" w:rsidR="00D1401B" w:rsidRDefault="000022AF">
      <w:pPr>
        <w:pStyle w:val="ListBullet"/>
      </w:pPr>
      <w:r>
        <w:rPr>
          <w:b/>
        </w:rPr>
        <w:t xml:space="preserve">Native debugging: </w:t>
      </w:r>
      <w:r>
        <w:t>stack frames, conditional breakpoints, watchpoints and return-value inspection on a C program with GDB (Section 9).</w:t>
      </w:r>
    </w:p>
    <w:p w14:paraId="0ED1E629" w14:textId="77777777" w:rsidR="00D1401B" w:rsidRDefault="000022AF">
      <w:pPr>
        <w:pStyle w:val="Heading2"/>
      </w:pPr>
      <w:bookmarkStart w:id="10" w:name="_Toc244117449"/>
      <w:r>
        <w:t>3.4 What OSGuard is not</w:t>
      </w:r>
      <w:bookmarkEnd w:id="10"/>
    </w:p>
    <w:p w14:paraId="257759DC" w14:textId="77777777" w:rsidR="00D1401B" w:rsidRDefault="000022AF">
      <w:pPr>
        <w:pStyle w:val="ListBullet"/>
      </w:pPr>
      <w:r>
        <w:t>Not xv6, not a teaching kernel, not QEMU-based.</w:t>
      </w:r>
    </w:p>
    <w:p w14:paraId="6EBF11C7" w14:textId="77777777" w:rsidR="00D1401B" w:rsidRDefault="000022AF">
      <w:pPr>
        <w:pStyle w:val="ListBullet"/>
      </w:pPr>
      <w:r>
        <w:t>Not a real patching agent and not a replacement for commercial tools.</w:t>
      </w:r>
    </w:p>
    <w:p w14:paraId="3319FCB9" w14:textId="77777777" w:rsidR="00D1401B" w:rsidRDefault="000022AF">
      <w:pPr>
        <w:pStyle w:val="ListBullet"/>
      </w:pPr>
      <w:r>
        <w:t>Not using machine learning or AI; all logic is deterministic rules and arithmetic.</w:t>
      </w:r>
    </w:p>
    <w:p w14:paraId="070121BF" w14:textId="77777777" w:rsidR="00D1401B" w:rsidRDefault="000022AF">
      <w:pPr>
        <w:pStyle w:val="ListBullet"/>
      </w:pPr>
      <w:r>
        <w:t>Not tied to real companies’ data: all numbers are synthetic or simulated.</w:t>
      </w:r>
    </w:p>
    <w:p w14:paraId="51785C60" w14:textId="77777777" w:rsidR="00D1401B" w:rsidRDefault="000022AF">
      <w:pPr>
        <w:pStyle w:val="Heading1"/>
      </w:pPr>
      <w:bookmarkStart w:id="11" w:name="_Toc244117450"/>
      <w:r>
        <w:t>4. Industry problem analysis and existing solutions</w:t>
      </w:r>
      <w:bookmarkEnd w:id="11"/>
    </w:p>
    <w:p w14:paraId="117CAD5D" w14:textId="77777777" w:rsidR="00D1401B" w:rsidRDefault="000022AF">
      <w:r>
        <w:rPr>
          <w:sz w:val="19"/>
        </w:rPr>
        <w:t>On 26 October 2026 the text of each page below was fetched and the statements were checked against it. Linked sub-pages and PDFs were not read; the Apple and CISA entries rest on an index or table of contents only. Entries marked “Our observation” are the team’s own comparison, not vendor claims.</w:t>
      </w:r>
    </w:p>
    <w:p w14:paraId="77137E22" w14:textId="77777777" w:rsidR="00D1401B" w:rsidRDefault="000022AF">
      <w:pPr>
        <w:keepNext/>
        <w:spacing w:after="40"/>
      </w:pPr>
      <w:r>
        <w:rPr>
          <w:i/>
          <w:color w:val="444444"/>
          <w:sz w:val="18"/>
        </w:rPr>
        <w:t>Table 3 – Existing solutions checked against the cited pages</w:t>
      </w:r>
    </w:p>
    <w:tbl>
      <w:tblPr>
        <w:tblStyle w:val="TableGrid"/>
        <w:tblW w:w="0" w:type="auto"/>
        <w:jc w:val="center"/>
        <w:tblLook w:val="04A0" w:firstRow="1" w:lastRow="0" w:firstColumn="1" w:lastColumn="0" w:noHBand="0" w:noVBand="1"/>
      </w:tblPr>
      <w:tblGrid>
        <w:gridCol w:w="2016"/>
        <w:gridCol w:w="4320"/>
        <w:gridCol w:w="3024"/>
      </w:tblGrid>
      <w:tr w:rsidR="00D1401B" w14:paraId="34172884" w14:textId="77777777">
        <w:trPr>
          <w:tblHeader/>
          <w:jc w:val="center"/>
        </w:trPr>
        <w:tc>
          <w:tcPr>
            <w:tcW w:w="2016" w:type="dxa"/>
            <w:shd w:val="clear" w:color="auto" w:fill="0B4F6C"/>
          </w:tcPr>
          <w:p w14:paraId="41DAC4C7" w14:textId="77777777" w:rsidR="00D1401B" w:rsidRDefault="000022AF">
            <w:r>
              <w:rPr>
                <w:b/>
                <w:color w:val="FFFFFF"/>
                <w:sz w:val="16"/>
              </w:rPr>
              <w:t>Platform</w:t>
            </w:r>
          </w:p>
        </w:tc>
        <w:tc>
          <w:tcPr>
            <w:tcW w:w="4320" w:type="dxa"/>
            <w:shd w:val="clear" w:color="auto" w:fill="0B4F6C"/>
          </w:tcPr>
          <w:p w14:paraId="00BBEBD3" w14:textId="77777777" w:rsidR="00D1401B" w:rsidRDefault="000022AF">
            <w:r>
              <w:rPr>
                <w:b/>
                <w:color w:val="FFFFFF"/>
                <w:sz w:val="16"/>
              </w:rPr>
              <w:t>What the cited page says</w:t>
            </w:r>
          </w:p>
        </w:tc>
        <w:tc>
          <w:tcPr>
            <w:tcW w:w="3024" w:type="dxa"/>
            <w:shd w:val="clear" w:color="auto" w:fill="0B4F6C"/>
          </w:tcPr>
          <w:p w14:paraId="4452B5D9" w14:textId="77777777" w:rsidR="00D1401B" w:rsidRDefault="000022AF">
            <w:r>
              <w:rPr>
                <w:b/>
                <w:color w:val="FFFFFF"/>
                <w:sz w:val="16"/>
              </w:rPr>
              <w:t>Limitation / our observation</w:t>
            </w:r>
          </w:p>
        </w:tc>
      </w:tr>
      <w:tr w:rsidR="00D1401B" w14:paraId="673292AF" w14:textId="77777777">
        <w:trPr>
          <w:cantSplit/>
          <w:jc w:val="center"/>
        </w:trPr>
        <w:tc>
          <w:tcPr>
            <w:tcW w:w="2016" w:type="dxa"/>
          </w:tcPr>
          <w:p w14:paraId="777A175B" w14:textId="77777777" w:rsidR="00D1401B" w:rsidRDefault="000022AF">
            <w:r>
              <w:rPr>
                <w:sz w:val="16"/>
              </w:rPr>
              <w:t>Microsoft Windows – safeguard holds</w:t>
            </w:r>
          </w:p>
        </w:tc>
        <w:tc>
          <w:tcPr>
            <w:tcW w:w="4320" w:type="dxa"/>
          </w:tcPr>
          <w:p w14:paraId="21DF023C" w14:textId="77777777" w:rsidR="00D1401B" w:rsidRDefault="000022AF">
            <w:r>
              <w:rPr>
                <w:sz w:val="16"/>
              </w:rPr>
              <w:t>Microsoft uses quality and compatibility data to identify issues that could cause a feature update to fail or roll back, and may hold the update for affected devices until a fix is verified. Windows Update for Business reports list active holds; Autopatch-managed devices also benefit.</w:t>
            </w:r>
          </w:p>
        </w:tc>
        <w:tc>
          <w:tcPr>
            <w:tcW w:w="3024" w:type="dxa"/>
          </w:tcPr>
          <w:p w14:paraId="03657B29" w14:textId="77777777" w:rsidR="00D1401B" w:rsidRDefault="000022AF">
            <w:r>
              <w:rPr>
                <w:sz w:val="16"/>
              </w:rPr>
              <w:t>Holds only affect devices using the Windows Update service; admins using other channels (media, WSUS) must watch known issues themselves. Our observation: holds reflect vendor-known issues, not your own application inventory.</w:t>
            </w:r>
          </w:p>
        </w:tc>
      </w:tr>
      <w:tr w:rsidR="00D1401B" w14:paraId="214B14FA" w14:textId="77777777">
        <w:trPr>
          <w:cantSplit/>
          <w:jc w:val="center"/>
        </w:trPr>
        <w:tc>
          <w:tcPr>
            <w:tcW w:w="2016" w:type="dxa"/>
            <w:shd w:val="clear" w:color="auto" w:fill="F1F5F8"/>
          </w:tcPr>
          <w:p w14:paraId="1A3225A8" w14:textId="77777777" w:rsidR="00D1401B" w:rsidRDefault="000022AF">
            <w:r>
              <w:rPr>
                <w:sz w:val="16"/>
              </w:rPr>
              <w:t>AWS Systems Manager Patch Manager</w:t>
            </w:r>
          </w:p>
        </w:tc>
        <w:tc>
          <w:tcPr>
            <w:tcW w:w="4320" w:type="dxa"/>
            <w:shd w:val="clear" w:color="auto" w:fill="F1F5F8"/>
          </w:tcPr>
          <w:p w14:paraId="10DB6EF5" w14:textId="77777777" w:rsidR="00D1401B" w:rsidRDefault="000022AF">
            <w:r>
              <w:rPr>
                <w:sz w:val="16"/>
              </w:rPr>
              <w:t>Patch baselines per supported OS type; patch policies, maintenance windows or on-demand “Patch now”; compliance reporting.</w:t>
            </w:r>
          </w:p>
        </w:tc>
        <w:tc>
          <w:tcPr>
            <w:tcW w:w="3024" w:type="dxa"/>
            <w:shd w:val="clear" w:color="auto" w:fill="F1F5F8"/>
          </w:tcPr>
          <w:p w14:paraId="4D3C6713" w14:textId="77777777" w:rsidR="00D1401B" w:rsidRDefault="000022AF">
            <w:r>
              <w:rPr>
                <w:sz w:val="16"/>
              </w:rPr>
              <w:t>Our observation: the page describes policy and scheduling, not per-machine compatibility-evidence scoring.</w:t>
            </w:r>
          </w:p>
        </w:tc>
      </w:tr>
      <w:tr w:rsidR="00D1401B" w14:paraId="66DC9AB7" w14:textId="77777777">
        <w:trPr>
          <w:cantSplit/>
          <w:jc w:val="center"/>
        </w:trPr>
        <w:tc>
          <w:tcPr>
            <w:tcW w:w="2016" w:type="dxa"/>
          </w:tcPr>
          <w:p w14:paraId="587082D3" w14:textId="77777777" w:rsidR="00D1401B" w:rsidRDefault="000022AF">
            <w:r>
              <w:rPr>
                <w:sz w:val="16"/>
              </w:rPr>
              <w:t>AWS – Amazon Linux 2023 kernel live patching</w:t>
            </w:r>
          </w:p>
        </w:tc>
        <w:tc>
          <w:tcPr>
            <w:tcW w:w="4320" w:type="dxa"/>
          </w:tcPr>
          <w:p w14:paraId="6F57C7D8" w14:textId="77777777" w:rsidR="00D1401B" w:rsidRDefault="000022AF">
            <w:r>
              <w:rPr>
                <w:sz w:val="16"/>
              </w:rPr>
              <w:t>Applies specific security and critical-bug kernel patches to a running kernel without rebooting; can improve availability until reboot.</w:t>
            </w:r>
          </w:p>
        </w:tc>
        <w:tc>
          <w:tcPr>
            <w:tcW w:w="3024" w:type="dxa"/>
          </w:tcPr>
          <w:p w14:paraId="159A9897" w14:textId="77777777" w:rsidR="00D1401B" w:rsidRDefault="000022AF">
            <w:r>
              <w:rPr>
                <w:sz w:val="16"/>
              </w:rPr>
              <w:t>Some issues cannot be fixed by live patching and are only shipped in full kernel updates; the page lists functional limitations while a live patch is applied.</w:t>
            </w:r>
          </w:p>
        </w:tc>
      </w:tr>
      <w:tr w:rsidR="00D1401B" w14:paraId="7C9A99F0" w14:textId="77777777">
        <w:trPr>
          <w:cantSplit/>
          <w:jc w:val="center"/>
        </w:trPr>
        <w:tc>
          <w:tcPr>
            <w:tcW w:w="2016" w:type="dxa"/>
            <w:shd w:val="clear" w:color="auto" w:fill="F1F5F8"/>
          </w:tcPr>
          <w:p w14:paraId="382851B9" w14:textId="77777777" w:rsidR="00D1401B" w:rsidRDefault="000022AF">
            <w:r>
              <w:rPr>
                <w:sz w:val="16"/>
              </w:rPr>
              <w:t>Google Cloud – GKE upgrade best practices</w:t>
            </w:r>
          </w:p>
        </w:tc>
        <w:tc>
          <w:tcPr>
            <w:tcW w:w="4320" w:type="dxa"/>
            <w:shd w:val="clear" w:color="auto" w:fill="F1F5F8"/>
          </w:tcPr>
          <w:p w14:paraId="7DD3E79E" w14:textId="77777777" w:rsidR="00D1401B" w:rsidRDefault="000022AF">
            <w:r>
              <w:rPr>
                <w:sz w:val="16"/>
              </w:rPr>
              <w:t>Covers release channels, maintenance windows and exclusions, surge and blue-green node upgrade strategies, Pod Disruption Budgets, version-skew limits, and testing changes in environments separate from production.</w:t>
            </w:r>
          </w:p>
        </w:tc>
        <w:tc>
          <w:tcPr>
            <w:tcW w:w="3024" w:type="dxa"/>
            <w:shd w:val="clear" w:color="auto" w:fill="F1F5F8"/>
          </w:tcPr>
          <w:p w14:paraId="45698831" w14:textId="77777777" w:rsidR="00D1401B" w:rsidRDefault="000022AF">
            <w:r>
              <w:rPr>
                <w:sz w:val="16"/>
              </w:rPr>
              <w:t>Scope is GKE clusters, not arbitrary fleets. Our observation: workload-specific go/no-go decisions are left to the operator.</w:t>
            </w:r>
          </w:p>
        </w:tc>
      </w:tr>
      <w:tr w:rsidR="00D1401B" w14:paraId="6BECEAD8" w14:textId="77777777">
        <w:trPr>
          <w:cantSplit/>
          <w:jc w:val="center"/>
        </w:trPr>
        <w:tc>
          <w:tcPr>
            <w:tcW w:w="2016" w:type="dxa"/>
          </w:tcPr>
          <w:p w14:paraId="521079BB" w14:textId="77777777" w:rsidR="00D1401B" w:rsidRDefault="000022AF">
            <w:r>
              <w:rPr>
                <w:sz w:val="16"/>
              </w:rPr>
              <w:t>Apple Platform Deployment</w:t>
            </w:r>
          </w:p>
        </w:tc>
        <w:tc>
          <w:tcPr>
            <w:tcW w:w="4320" w:type="dxa"/>
          </w:tcPr>
          <w:p w14:paraId="5D1AEA5A" w14:textId="77777777" w:rsidR="00D1401B" w:rsidRDefault="000022AF">
            <w:r>
              <w:rPr>
                <w:sz w:val="16"/>
              </w:rPr>
              <w:t>The guide has a “Manage software updates” section: about software updates, the update process, installing and enforcing updates, and testing updates with the AppleSeed for IT beta programme.</w:t>
            </w:r>
          </w:p>
        </w:tc>
        <w:tc>
          <w:tcPr>
            <w:tcW w:w="3024" w:type="dxa"/>
          </w:tcPr>
          <w:p w14:paraId="6C9D5C5A" w14:textId="77777777" w:rsidR="00D1401B" w:rsidRDefault="000022AF">
            <w:r>
              <w:rPr>
                <w:sz w:val="16"/>
              </w:rPr>
              <w:t>Only the table of contents was read; detailed capabilities are on sub-pages not reviewed.</w:t>
            </w:r>
          </w:p>
        </w:tc>
      </w:tr>
      <w:tr w:rsidR="00D1401B" w14:paraId="4C1E761B" w14:textId="77777777">
        <w:trPr>
          <w:cantSplit/>
          <w:jc w:val="center"/>
        </w:trPr>
        <w:tc>
          <w:tcPr>
            <w:tcW w:w="2016" w:type="dxa"/>
            <w:shd w:val="clear" w:color="auto" w:fill="F1F5F8"/>
          </w:tcPr>
          <w:p w14:paraId="7AFA4DF0" w14:textId="77777777" w:rsidR="00D1401B" w:rsidRDefault="000022AF">
            <w:r>
              <w:rPr>
                <w:sz w:val="16"/>
              </w:rPr>
              <w:t>CISA – ICS Recommended Practices</w:t>
            </w:r>
          </w:p>
        </w:tc>
        <w:tc>
          <w:tcPr>
            <w:tcW w:w="4320" w:type="dxa"/>
            <w:shd w:val="clear" w:color="auto" w:fill="F1F5F8"/>
          </w:tcPr>
          <w:p w14:paraId="6F8CD88F" w14:textId="77777777" w:rsidR="00D1401B" w:rsidRDefault="000022AF">
            <w:r>
              <w:rPr>
                <w:sz w:val="16"/>
              </w:rPr>
              <w:t>The page indexes ICS cybersecurity documents, including “Recommended Practice for Patch Management of Control Systems” and “Improving ICS Cybersecurity with Defense-in-Depth Strategies”.</w:t>
            </w:r>
          </w:p>
        </w:tc>
        <w:tc>
          <w:tcPr>
            <w:tcW w:w="3024" w:type="dxa"/>
            <w:shd w:val="clear" w:color="auto" w:fill="F1F5F8"/>
          </w:tcPr>
          <w:p w14:paraId="095CE734" w14:textId="77777777" w:rsidR="00D1401B" w:rsidRDefault="000022AF">
            <w:r>
              <w:rPr>
                <w:sz w:val="16"/>
              </w:rPr>
              <w:t>Only the index was read; the PDFs were not reviewed. These are guidance documents, not an orchestration tool.</w:t>
            </w:r>
          </w:p>
        </w:tc>
      </w:tr>
    </w:tbl>
    <w:p w14:paraId="47A5B6D6" w14:textId="77777777" w:rsidR="00D1401B" w:rsidRDefault="00D1401B">
      <w:pPr>
        <w:spacing w:after="40"/>
      </w:pPr>
    </w:p>
    <w:p w14:paraId="3B63FF18" w14:textId="77777777" w:rsidR="00D1401B" w:rsidRDefault="000022AF">
      <w:pPr>
        <w:pStyle w:val="Heading2"/>
      </w:pPr>
      <w:bookmarkStart w:id="12" w:name="_Toc244117451"/>
      <w:r>
        <w:t>4.1 OSGuard’s defensible contribution</w:t>
      </w:r>
      <w:bookmarkEnd w:id="12"/>
    </w:p>
    <w:p w14:paraId="063DFCE9" w14:textId="77777777" w:rsidR="00D1401B" w:rsidRDefault="000022AF">
      <w:r>
        <w:t>OSGuard does not claim to outperform any of these products and does not replace them. Its contribution is smaller and specific: it is a transparent, inspectable model of an evidence-gated rollout in which urgency, failed evidence and missing evidence are kept separate, every recommendation lists the rules behind it, and the safety policy can be exercised against reproducible faults without touching real systems. It is a teaching and evaluation prototype.</w:t>
      </w:r>
    </w:p>
    <w:p w14:paraId="131C2B2C" w14:textId="77777777" w:rsidR="00D1401B" w:rsidRDefault="000022AF">
      <w:pPr>
        <w:pStyle w:val="Heading1"/>
      </w:pPr>
      <w:bookmarkStart w:id="13" w:name="_Toc244117452"/>
      <w:r>
        <w:t>5. System design</w:t>
      </w:r>
      <w:bookmarkEnd w:id="13"/>
    </w:p>
    <w:p w14:paraId="3AB0F720" w14:textId="77777777" w:rsidR="00D1401B" w:rsidRDefault="000022AF">
      <w:pPr>
        <w:pStyle w:val="Heading2"/>
      </w:pPr>
      <w:bookmarkStart w:id="14" w:name="_Toc244117453"/>
      <w:r>
        <w:t>5.1 Architecture and data flow</w:t>
      </w:r>
      <w:bookmarkEnd w:id="14"/>
    </w:p>
    <w:p w14:paraId="32054CAF" w14:textId="77777777" w:rsidR="00D1401B" w:rsidRDefault="000022AF">
      <w:pPr>
        <w:shd w:val="clear" w:color="auto" w:fill="F5F7F9"/>
        <w:spacing w:after="0" w:line="240" w:lineRule="auto"/>
      </w:pPr>
      <w:r>
        <w:rPr>
          <w:rFonts w:ascii="Consolas" w:eastAsia="Consolas" w:hAnsi="Consolas"/>
          <w:sz w:val="13"/>
        </w:rPr>
        <w:t>Browser (React + TypeScript + Vite)            FastAPI (Python)                       SQLite</w:t>
      </w:r>
    </w:p>
    <w:p w14:paraId="105BA90C" w14:textId="77777777" w:rsidR="00D1401B" w:rsidRDefault="000022AF">
      <w:pPr>
        <w:shd w:val="clear" w:color="auto" w:fill="F5F7F9"/>
        <w:spacing w:after="0" w:line="240" w:lineRule="auto"/>
      </w:pPr>
      <w:r>
        <w:rPr>
          <w:rFonts w:ascii="Consolas" w:eastAsia="Consolas" w:hAnsi="Consolas"/>
          <w:sz w:val="13"/>
        </w:rPr>
        <w:t>+-------------------------------+  /api/*   +----------------------------------+   +----------------------+</w:t>
      </w:r>
    </w:p>
    <w:p w14:paraId="2770F22D" w14:textId="77777777" w:rsidR="00D1401B" w:rsidRDefault="000022AF">
      <w:pPr>
        <w:shd w:val="clear" w:color="auto" w:fill="F5F7F9"/>
        <w:spacing w:after="0" w:line="240" w:lineRule="auto"/>
      </w:pPr>
      <w:r>
        <w:rPr>
          <w:rFonts w:ascii="Consolas" w:eastAsia="Consolas" w:hAnsi="Consolas"/>
          <w:sz w:val="13"/>
        </w:rPr>
        <w:t>| Operations, Fleet, Risk,      | --------&gt; | api.py: validation, HTTP codes   | -&gt;| machines, patches    |</w:t>
      </w:r>
    </w:p>
    <w:p w14:paraId="33076065" w14:textId="77777777" w:rsidR="00D1401B" w:rsidRDefault="000022AF">
      <w:pPr>
        <w:shd w:val="clear" w:color="auto" w:fill="F5F7F9"/>
        <w:spacing w:after="0" w:line="240" w:lineRule="auto"/>
      </w:pPr>
      <w:r>
        <w:rPr>
          <w:rFonts w:ascii="Consolas" w:eastAsia="Consolas" w:hAnsi="Consolas"/>
          <w:sz w:val="13"/>
        </w:rPr>
        <w:t>| Simulator, Lab, Analytics,    |           |                                  |   | settings             |</w:t>
      </w:r>
    </w:p>
    <w:p w14:paraId="3D09D770" w14:textId="77777777" w:rsidR="00D1401B" w:rsidRDefault="000022AF">
      <w:pPr>
        <w:shd w:val="clear" w:color="auto" w:fill="F5F7F9"/>
        <w:spacing w:after="0" w:line="240" w:lineRule="auto"/>
      </w:pPr>
      <w:r>
        <w:rPr>
          <w:rFonts w:ascii="Consolas" w:eastAsia="Consolas" w:hAnsi="Consolas"/>
          <w:sz w:val="13"/>
        </w:rPr>
        <w:t>| Audit, Research               | &lt;-------- | pure engine modules (no I/O):    |   | rollouts (state JSON)|</w:t>
      </w:r>
    </w:p>
    <w:p w14:paraId="3D9AA7DF" w14:textId="77777777" w:rsidR="00D1401B" w:rsidRDefault="000022AF">
      <w:pPr>
        <w:shd w:val="clear" w:color="auto" w:fill="F5F7F9"/>
        <w:spacing w:after="0" w:line="240" w:lineRule="auto"/>
      </w:pPr>
      <w:r>
        <w:rPr>
          <w:rFonts w:ascii="Consolas" w:eastAsia="Consolas" w:hAnsi="Consolas"/>
          <w:sz w:val="13"/>
        </w:rPr>
        <w:t>| 3D fleet map (React Three     |   JSON    |  fleet.py     seed -&gt; fleet      |   | experiments          |</w:t>
      </w:r>
    </w:p>
    <w:p w14:paraId="7126FB16" w14:textId="77777777" w:rsidR="00D1401B" w:rsidRDefault="000022AF">
      <w:pPr>
        <w:shd w:val="clear" w:color="auto" w:fill="F5F7F9"/>
        <w:spacing w:after="0" w:line="240" w:lineRule="auto"/>
      </w:pPr>
      <w:r>
        <w:rPr>
          <w:rFonts w:ascii="Consolas" w:eastAsia="Consolas" w:hAnsi="Consolas"/>
          <w:sz w:val="13"/>
        </w:rPr>
        <w:t>| Fiber) + 2D SVG fallback      |           |  scoring.py   urgency/readiness  |   | audit_events         |</w:t>
      </w:r>
    </w:p>
    <w:p w14:paraId="7F7B7C77" w14:textId="77777777" w:rsidR="00D1401B" w:rsidRDefault="000022AF">
      <w:pPr>
        <w:shd w:val="clear" w:color="auto" w:fill="F5F7F9"/>
        <w:spacing w:after="0" w:line="240" w:lineRule="auto"/>
      </w:pPr>
      <w:r>
        <w:rPr>
          <w:rFonts w:ascii="Consolas" w:eastAsia="Consolas" w:hAnsi="Consolas"/>
          <w:sz w:val="13"/>
        </w:rPr>
        <w:t>+-------------------------------+           |  simulator.py plan/advance/halt  |   +----------------------+</w:t>
      </w:r>
    </w:p>
    <w:p w14:paraId="3F62DCA3" w14:textId="77777777" w:rsidR="00D1401B" w:rsidRDefault="000022AF">
      <w:pPr>
        <w:shd w:val="clear" w:color="auto" w:fill="F5F7F9"/>
        <w:spacing w:after="0" w:line="240" w:lineRule="auto"/>
      </w:pPr>
      <w:r>
        <w:rPr>
          <w:rFonts w:ascii="Consolas" w:eastAsia="Consolas" w:hAnsi="Consolas"/>
          <w:sz w:val="13"/>
        </w:rPr>
        <w:t xml:space="preserve">                                            |  scenarios.py scenario inputs    |</w:t>
      </w:r>
    </w:p>
    <w:p w14:paraId="4EB73959" w14:textId="77777777" w:rsidR="00D1401B" w:rsidRDefault="000022AF">
      <w:pPr>
        <w:shd w:val="clear" w:color="auto" w:fill="F5F7F9"/>
        <w:spacing w:after="0" w:line="240" w:lineRule="auto"/>
      </w:pPr>
      <w:r>
        <w:rPr>
          <w:rFonts w:ascii="Consolas" w:eastAsia="Consolas" w:hAnsi="Consolas"/>
          <w:sz w:val="13"/>
        </w:rPr>
        <w:t xml:space="preserve"> native/rollout_gate.c  (C harness,         |  analytics.py metrics/violations |</w:t>
      </w:r>
    </w:p>
    <w:p w14:paraId="661FE6E4" w14:textId="77777777" w:rsidR="00D1401B" w:rsidRDefault="000022AF">
      <w:pPr>
        <w:shd w:val="clear" w:color="auto" w:fill="F5F7F9"/>
        <w:spacing w:after="0" w:line="240" w:lineRule="auto"/>
      </w:pPr>
      <w:r>
        <w:rPr>
          <w:rFonts w:ascii="Consolas" w:eastAsia="Consolas" w:hAnsi="Consolas"/>
          <w:sz w:val="13"/>
        </w:rPr>
        <w:t xml:space="preserve"> cross-checks the rules; debugged in GDB)   |  experiments.py multi-trial      |</w:t>
      </w:r>
    </w:p>
    <w:p w14:paraId="70E9B7AE" w14:textId="77777777" w:rsidR="00D1401B" w:rsidRDefault="000022AF">
      <w:pPr>
        <w:shd w:val="clear" w:color="auto" w:fill="F5F7F9"/>
        <w:spacing w:after="0" w:line="240" w:lineRule="auto"/>
      </w:pPr>
      <w:r>
        <w:rPr>
          <w:rFonts w:ascii="Consolas" w:eastAsia="Consolas" w:hAnsi="Consolas"/>
          <w:sz w:val="13"/>
        </w:rPr>
        <w:t xml:space="preserve">                                            |  db.py        persistence+audit  |</w:t>
      </w:r>
    </w:p>
    <w:p w14:paraId="51387BE8" w14:textId="77777777" w:rsidR="00D1401B" w:rsidRDefault="000022AF">
      <w:pPr>
        <w:shd w:val="clear" w:color="auto" w:fill="F5F7F9"/>
        <w:spacing w:after="0" w:line="240" w:lineRule="auto"/>
      </w:pPr>
      <w:r>
        <w:rPr>
          <w:rFonts w:ascii="Consolas" w:eastAsia="Consolas" w:hAnsi="Consolas"/>
          <w:sz w:val="13"/>
        </w:rPr>
        <w:t xml:space="preserve">                                            +----------------------------------+</w:t>
      </w:r>
    </w:p>
    <w:p w14:paraId="7EF64A1F" w14:textId="77777777" w:rsidR="00D1401B" w:rsidRDefault="000022AF">
      <w:pPr>
        <w:spacing w:after="160"/>
        <w:jc w:val="center"/>
      </w:pPr>
      <w:r>
        <w:rPr>
          <w:i/>
          <w:color w:val="444444"/>
          <w:sz w:val="18"/>
        </w:rPr>
        <w:t>Figure 1 – Architecture of OSGuard (text diagram)</w:t>
      </w:r>
    </w:p>
    <w:p w14:paraId="4986751B" w14:textId="77777777" w:rsidR="00D1401B" w:rsidRDefault="000022AF">
      <w:r>
        <w:t>Data flow for a staged rollout: (1) the UI posts a rollout request; (2) the API loads machines and the scoring configuration from SQLite; (3) a scenario, if chosen, rewrites a deep copy of the fleet; (4) the engine assesses every machine and plans batches; (5) each “advance” runs one batch and returns events and metrics; (6) the full rollout state and any new audit events are saved; (7) the UI renders batches, metrics and decisions.</w:t>
      </w:r>
    </w:p>
    <w:p w14:paraId="464771BD" w14:textId="77777777" w:rsidR="00D1401B" w:rsidRDefault="000022AF">
      <w:pPr>
        <w:pStyle w:val="Heading2"/>
      </w:pPr>
      <w:bookmarkStart w:id="15" w:name="_Toc244117454"/>
      <w:r>
        <w:t>5.2 Components</w:t>
      </w:r>
      <w:bookmarkEnd w:id="15"/>
    </w:p>
    <w:p w14:paraId="3DE32CD6" w14:textId="77777777" w:rsidR="00D1401B" w:rsidRDefault="000022AF">
      <w:pPr>
        <w:keepNext/>
        <w:spacing w:after="40"/>
      </w:pPr>
      <w:r>
        <w:rPr>
          <w:i/>
          <w:color w:val="444444"/>
          <w:sz w:val="18"/>
        </w:rPr>
        <w:t>Table 4 – Component responsibilities</w:t>
      </w:r>
    </w:p>
    <w:tbl>
      <w:tblPr>
        <w:tblStyle w:val="TableGrid"/>
        <w:tblW w:w="0" w:type="auto"/>
        <w:jc w:val="center"/>
        <w:tblLook w:val="04A0" w:firstRow="1" w:lastRow="0" w:firstColumn="1" w:lastColumn="0" w:noHBand="0" w:noVBand="1"/>
      </w:tblPr>
      <w:tblGrid>
        <w:gridCol w:w="2592"/>
        <w:gridCol w:w="6768"/>
      </w:tblGrid>
      <w:tr w:rsidR="00D1401B" w14:paraId="47A868D5" w14:textId="77777777">
        <w:trPr>
          <w:tblHeader/>
          <w:jc w:val="center"/>
        </w:trPr>
        <w:tc>
          <w:tcPr>
            <w:tcW w:w="2592" w:type="dxa"/>
            <w:shd w:val="clear" w:color="auto" w:fill="0B4F6C"/>
          </w:tcPr>
          <w:p w14:paraId="4F3BEB07" w14:textId="77777777" w:rsidR="00D1401B" w:rsidRDefault="000022AF">
            <w:r>
              <w:rPr>
                <w:b/>
                <w:color w:val="FFFFFF"/>
                <w:sz w:val="17"/>
              </w:rPr>
              <w:t>Component</w:t>
            </w:r>
          </w:p>
        </w:tc>
        <w:tc>
          <w:tcPr>
            <w:tcW w:w="6768" w:type="dxa"/>
            <w:shd w:val="clear" w:color="auto" w:fill="0B4F6C"/>
          </w:tcPr>
          <w:p w14:paraId="48B44ADA" w14:textId="77777777" w:rsidR="00D1401B" w:rsidRDefault="000022AF">
            <w:r>
              <w:rPr>
                <w:b/>
                <w:color w:val="FFFFFF"/>
                <w:sz w:val="17"/>
              </w:rPr>
              <w:t>Responsibility</w:t>
            </w:r>
          </w:p>
        </w:tc>
      </w:tr>
      <w:tr w:rsidR="00D1401B" w14:paraId="7488CBA4" w14:textId="77777777">
        <w:trPr>
          <w:cantSplit/>
          <w:jc w:val="center"/>
        </w:trPr>
        <w:tc>
          <w:tcPr>
            <w:tcW w:w="2592" w:type="dxa"/>
          </w:tcPr>
          <w:p w14:paraId="22CA92D7" w14:textId="77777777" w:rsidR="00D1401B" w:rsidRDefault="000022AF">
            <w:r>
              <w:rPr>
                <w:sz w:val="17"/>
              </w:rPr>
              <w:t>fleet.py</w:t>
            </w:r>
          </w:p>
        </w:tc>
        <w:tc>
          <w:tcPr>
            <w:tcW w:w="6768" w:type="dxa"/>
          </w:tcPr>
          <w:p w14:paraId="50700551" w14:textId="77777777" w:rsidR="00D1401B" w:rsidRDefault="000022AF">
            <w:r>
              <w:rPr>
                <w:sz w:val="17"/>
              </w:rPr>
              <w:t>Deterministic generator of 120 machines and the synthetic patch catalogue from a seed (default 2026)</w:t>
            </w:r>
          </w:p>
        </w:tc>
      </w:tr>
      <w:tr w:rsidR="00D1401B" w14:paraId="3C9E4BB4" w14:textId="77777777">
        <w:trPr>
          <w:cantSplit/>
          <w:jc w:val="center"/>
        </w:trPr>
        <w:tc>
          <w:tcPr>
            <w:tcW w:w="2592" w:type="dxa"/>
            <w:shd w:val="clear" w:color="auto" w:fill="F1F5F8"/>
          </w:tcPr>
          <w:p w14:paraId="3EF93CE7" w14:textId="77777777" w:rsidR="00D1401B" w:rsidRDefault="000022AF">
            <w:r>
              <w:rPr>
                <w:sz w:val="17"/>
              </w:rPr>
              <w:t>scoring.py</w:t>
            </w:r>
          </w:p>
        </w:tc>
        <w:tc>
          <w:tcPr>
            <w:tcW w:w="6768" w:type="dxa"/>
            <w:shd w:val="clear" w:color="auto" w:fill="F1F5F8"/>
          </w:tcPr>
          <w:p w14:paraId="7AA23A2A" w14:textId="77777777" w:rsidR="00D1401B" w:rsidRDefault="000022AF">
            <w:r>
              <w:rPr>
                <w:sz w:val="17"/>
              </w:rPr>
              <w:t>Urgency score, compatibility risk, uncertainty, readiness rules B1–B6, recommended action with explanations</w:t>
            </w:r>
          </w:p>
        </w:tc>
      </w:tr>
      <w:tr w:rsidR="00D1401B" w14:paraId="1D71D2A2" w14:textId="77777777">
        <w:trPr>
          <w:cantSplit/>
          <w:jc w:val="center"/>
        </w:trPr>
        <w:tc>
          <w:tcPr>
            <w:tcW w:w="2592" w:type="dxa"/>
          </w:tcPr>
          <w:p w14:paraId="1FCB0857" w14:textId="77777777" w:rsidR="00D1401B" w:rsidRDefault="000022AF">
            <w:r>
              <w:rPr>
                <w:sz w:val="17"/>
              </w:rPr>
              <w:t>simulator.py</w:t>
            </w:r>
          </w:p>
        </w:tc>
        <w:tc>
          <w:tcPr>
            <w:tcW w:w="6768" w:type="dxa"/>
          </w:tcPr>
          <w:p w14:paraId="4B0BC42D" w14:textId="77777777" w:rsidR="00D1401B" w:rsidRDefault="000022AF">
            <w:r>
              <w:rPr>
                <w:sz w:val="17"/>
              </w:rPr>
              <w:t>Failure model, planning (eligibility, ordering, canary choice), batch execution, health evaluation, halt, abort, state machine</w:t>
            </w:r>
          </w:p>
        </w:tc>
      </w:tr>
      <w:tr w:rsidR="00D1401B" w14:paraId="781EA9F9" w14:textId="77777777">
        <w:trPr>
          <w:cantSplit/>
          <w:jc w:val="center"/>
        </w:trPr>
        <w:tc>
          <w:tcPr>
            <w:tcW w:w="2592" w:type="dxa"/>
            <w:shd w:val="clear" w:color="auto" w:fill="F1F5F8"/>
          </w:tcPr>
          <w:p w14:paraId="32AA53FD" w14:textId="77777777" w:rsidR="00D1401B" w:rsidRDefault="000022AF">
            <w:r>
              <w:rPr>
                <w:sz w:val="17"/>
              </w:rPr>
              <w:t>scenarios.py / experiments.py</w:t>
            </w:r>
          </w:p>
        </w:tc>
        <w:tc>
          <w:tcPr>
            <w:tcW w:w="6768" w:type="dxa"/>
            <w:shd w:val="clear" w:color="auto" w:fill="F1F5F8"/>
          </w:tcPr>
          <w:p w14:paraId="4B64E128" w14:textId="77777777" w:rsidR="00D1401B" w:rsidRDefault="000022AF">
            <w:r>
              <w:rPr>
                <w:sz w:val="17"/>
              </w:rPr>
              <w:t>Six reproducible scenarios; multi-trial paired comparison of both strategies</w:t>
            </w:r>
          </w:p>
        </w:tc>
      </w:tr>
      <w:tr w:rsidR="00D1401B" w14:paraId="2FC26617" w14:textId="77777777">
        <w:trPr>
          <w:cantSplit/>
          <w:jc w:val="center"/>
        </w:trPr>
        <w:tc>
          <w:tcPr>
            <w:tcW w:w="2592" w:type="dxa"/>
          </w:tcPr>
          <w:p w14:paraId="4B6BAB9E" w14:textId="77777777" w:rsidR="00D1401B" w:rsidRDefault="000022AF">
            <w:r>
              <w:rPr>
                <w:sz w:val="17"/>
              </w:rPr>
              <w:t>analytics.py</w:t>
            </w:r>
          </w:p>
        </w:tc>
        <w:tc>
          <w:tcPr>
            <w:tcW w:w="6768" w:type="dxa"/>
          </w:tcPr>
          <w:p w14:paraId="7CA3B778" w14:textId="77777777" w:rsidR="00D1401B" w:rsidRDefault="000022AF">
            <w:r>
              <w:rPr>
                <w:sz w:val="17"/>
              </w:rPr>
              <w:t>Blast radius, completion time, exposure, unnecessary delays, safety-rule violations, timelines</w:t>
            </w:r>
          </w:p>
        </w:tc>
      </w:tr>
      <w:tr w:rsidR="00D1401B" w14:paraId="4C73105E" w14:textId="77777777">
        <w:trPr>
          <w:cantSplit/>
          <w:jc w:val="center"/>
        </w:trPr>
        <w:tc>
          <w:tcPr>
            <w:tcW w:w="2592" w:type="dxa"/>
            <w:shd w:val="clear" w:color="auto" w:fill="F1F5F8"/>
          </w:tcPr>
          <w:p w14:paraId="4FD33E9F" w14:textId="77777777" w:rsidR="00D1401B" w:rsidRDefault="000022AF">
            <w:r>
              <w:rPr>
                <w:sz w:val="17"/>
              </w:rPr>
              <w:t>db.py</w:t>
            </w:r>
          </w:p>
        </w:tc>
        <w:tc>
          <w:tcPr>
            <w:tcW w:w="6768" w:type="dxa"/>
            <w:shd w:val="clear" w:color="auto" w:fill="F1F5F8"/>
          </w:tcPr>
          <w:p w14:paraId="7616316D" w14:textId="77777777" w:rsidR="00D1401B" w:rsidRDefault="000022AF">
            <w:r>
              <w:rPr>
                <w:sz w:val="17"/>
              </w:rPr>
              <w:t>SQLite schema, persistence, audit log, CSV export formatting</w:t>
            </w:r>
          </w:p>
        </w:tc>
      </w:tr>
      <w:tr w:rsidR="00D1401B" w14:paraId="5585699D" w14:textId="77777777">
        <w:trPr>
          <w:cantSplit/>
          <w:jc w:val="center"/>
        </w:trPr>
        <w:tc>
          <w:tcPr>
            <w:tcW w:w="2592" w:type="dxa"/>
          </w:tcPr>
          <w:p w14:paraId="7547C408" w14:textId="77777777" w:rsidR="00D1401B" w:rsidRDefault="000022AF">
            <w:r>
              <w:rPr>
                <w:sz w:val="17"/>
              </w:rPr>
              <w:t>api.py</w:t>
            </w:r>
          </w:p>
        </w:tc>
        <w:tc>
          <w:tcPr>
            <w:tcW w:w="6768" w:type="dxa"/>
          </w:tcPr>
          <w:p w14:paraId="5D385799" w14:textId="77777777" w:rsidR="00D1401B" w:rsidRDefault="000022AF">
            <w:r>
              <w:rPr>
                <w:sz w:val="17"/>
              </w:rPr>
              <w:t>FastAPI routes, validation and error mapping (404 / 409 / 422)</w:t>
            </w:r>
          </w:p>
        </w:tc>
      </w:tr>
      <w:tr w:rsidR="00D1401B" w14:paraId="224E9B41" w14:textId="77777777">
        <w:trPr>
          <w:cantSplit/>
          <w:jc w:val="center"/>
        </w:trPr>
        <w:tc>
          <w:tcPr>
            <w:tcW w:w="2592" w:type="dxa"/>
            <w:shd w:val="clear" w:color="auto" w:fill="F1F5F8"/>
          </w:tcPr>
          <w:p w14:paraId="7A318E7D" w14:textId="77777777" w:rsidR="00D1401B" w:rsidRDefault="000022AF">
            <w:r>
              <w:rPr>
                <w:sz w:val="17"/>
              </w:rPr>
              <w:t>frontend/src</w:t>
            </w:r>
          </w:p>
        </w:tc>
        <w:tc>
          <w:tcPr>
            <w:tcW w:w="6768" w:type="dxa"/>
            <w:shd w:val="clear" w:color="auto" w:fill="F1F5F8"/>
          </w:tcPr>
          <w:p w14:paraId="5A34452C" w14:textId="77777777" w:rsidR="00D1401B" w:rsidRDefault="000022AF">
            <w:r>
              <w:rPr>
                <w:sz w:val="17"/>
              </w:rPr>
              <w:t>Eight views, the 3D fleet map (Fleet3D.tsx, instanced meshes, pointer-reactive), 2D fallback, typed API client, validation helpers</w:t>
            </w:r>
          </w:p>
        </w:tc>
      </w:tr>
      <w:tr w:rsidR="00D1401B" w14:paraId="4301C3D3" w14:textId="77777777">
        <w:trPr>
          <w:cantSplit/>
          <w:jc w:val="center"/>
        </w:trPr>
        <w:tc>
          <w:tcPr>
            <w:tcW w:w="2592" w:type="dxa"/>
          </w:tcPr>
          <w:p w14:paraId="3CA6C02A" w14:textId="77777777" w:rsidR="00D1401B" w:rsidRDefault="000022AF">
            <w:r>
              <w:rPr>
                <w:sz w:val="17"/>
              </w:rPr>
              <w:t>native/</w:t>
            </w:r>
          </w:p>
        </w:tc>
        <w:tc>
          <w:tcPr>
            <w:tcW w:w="6768" w:type="dxa"/>
          </w:tcPr>
          <w:p w14:paraId="6426E3E5" w14:textId="77777777" w:rsidR="00D1401B" w:rsidRDefault="000022AF">
            <w:r>
              <w:rPr>
                <w:sz w:val="17"/>
              </w:rPr>
              <w:t>C diagnostic harness, CSV exporter, GDB command script and captured session log</w:t>
            </w:r>
          </w:p>
        </w:tc>
      </w:tr>
    </w:tbl>
    <w:p w14:paraId="35C24441" w14:textId="77777777" w:rsidR="00D1401B" w:rsidRDefault="00D1401B">
      <w:pPr>
        <w:spacing w:after="40"/>
      </w:pPr>
    </w:p>
    <w:p w14:paraId="78C139D7" w14:textId="77777777" w:rsidR="00D1401B" w:rsidRDefault="000022AF">
      <w:pPr>
        <w:pStyle w:val="Heading2"/>
      </w:pPr>
      <w:bookmarkStart w:id="16" w:name="_Toc244117455"/>
      <w:r>
        <w:t>5.3 Database structure</w:t>
      </w:r>
      <w:bookmarkEnd w:id="16"/>
    </w:p>
    <w:p w14:paraId="27D4F135" w14:textId="77777777" w:rsidR="00D1401B" w:rsidRDefault="000022AF">
      <w:pPr>
        <w:keepNext/>
        <w:spacing w:after="40"/>
      </w:pPr>
      <w:r>
        <w:rPr>
          <w:i/>
          <w:color w:val="444444"/>
          <w:sz w:val="18"/>
        </w:rPr>
        <w:t>Table 5 – SQLite schema</w:t>
      </w:r>
    </w:p>
    <w:tbl>
      <w:tblPr>
        <w:tblStyle w:val="TableGrid"/>
        <w:tblW w:w="0" w:type="auto"/>
        <w:jc w:val="center"/>
        <w:tblLook w:val="04A0" w:firstRow="1" w:lastRow="0" w:firstColumn="1" w:lastColumn="0" w:noHBand="0" w:noVBand="1"/>
      </w:tblPr>
      <w:tblGrid>
        <w:gridCol w:w="2304"/>
        <w:gridCol w:w="7056"/>
      </w:tblGrid>
      <w:tr w:rsidR="00D1401B" w14:paraId="5C9F4A94" w14:textId="77777777">
        <w:trPr>
          <w:tblHeader/>
          <w:jc w:val="center"/>
        </w:trPr>
        <w:tc>
          <w:tcPr>
            <w:tcW w:w="2304" w:type="dxa"/>
            <w:shd w:val="clear" w:color="auto" w:fill="0B4F6C"/>
          </w:tcPr>
          <w:p w14:paraId="2F363AB9" w14:textId="77777777" w:rsidR="00D1401B" w:rsidRDefault="000022AF">
            <w:r>
              <w:rPr>
                <w:b/>
                <w:color w:val="FFFFFF"/>
                <w:sz w:val="17"/>
              </w:rPr>
              <w:t>Table</w:t>
            </w:r>
          </w:p>
        </w:tc>
        <w:tc>
          <w:tcPr>
            <w:tcW w:w="7056" w:type="dxa"/>
            <w:shd w:val="clear" w:color="auto" w:fill="0B4F6C"/>
          </w:tcPr>
          <w:p w14:paraId="4E779516" w14:textId="77777777" w:rsidR="00D1401B" w:rsidRDefault="000022AF">
            <w:r>
              <w:rPr>
                <w:b/>
                <w:color w:val="FFFFFF"/>
                <w:sz w:val="17"/>
              </w:rPr>
              <w:t>Columns / content</w:t>
            </w:r>
          </w:p>
        </w:tc>
      </w:tr>
      <w:tr w:rsidR="00D1401B" w14:paraId="1716AFE7" w14:textId="77777777">
        <w:trPr>
          <w:cantSplit/>
          <w:jc w:val="center"/>
        </w:trPr>
        <w:tc>
          <w:tcPr>
            <w:tcW w:w="2304" w:type="dxa"/>
          </w:tcPr>
          <w:p w14:paraId="65FCE495" w14:textId="77777777" w:rsidR="00D1401B" w:rsidRDefault="000022AF">
            <w:r>
              <w:rPr>
                <w:sz w:val="17"/>
              </w:rPr>
              <w:t>machines, patches</w:t>
            </w:r>
          </w:p>
        </w:tc>
        <w:tc>
          <w:tcPr>
            <w:tcW w:w="7056" w:type="dxa"/>
          </w:tcPr>
          <w:p w14:paraId="31DA19A5" w14:textId="77777777" w:rsidR="00D1401B" w:rsidRDefault="000022AF">
            <w:r>
              <w:rPr>
                <w:sz w:val="17"/>
              </w:rPr>
              <w:t>id; data (JSON document of the synthetic record)</w:t>
            </w:r>
          </w:p>
        </w:tc>
      </w:tr>
      <w:tr w:rsidR="00D1401B" w14:paraId="33A48AC5" w14:textId="77777777">
        <w:trPr>
          <w:cantSplit/>
          <w:jc w:val="center"/>
        </w:trPr>
        <w:tc>
          <w:tcPr>
            <w:tcW w:w="2304" w:type="dxa"/>
            <w:shd w:val="clear" w:color="auto" w:fill="F1F5F8"/>
          </w:tcPr>
          <w:p w14:paraId="5C66E60A" w14:textId="77777777" w:rsidR="00D1401B" w:rsidRDefault="000022AF">
            <w:r>
              <w:rPr>
                <w:sz w:val="17"/>
              </w:rPr>
              <w:t>settings</w:t>
            </w:r>
          </w:p>
        </w:tc>
        <w:tc>
          <w:tcPr>
            <w:tcW w:w="7056" w:type="dxa"/>
            <w:shd w:val="clear" w:color="auto" w:fill="F1F5F8"/>
          </w:tcPr>
          <w:p w14:paraId="72940584" w14:textId="77777777" w:rsidR="00D1401B" w:rsidRDefault="000022AF">
            <w:r>
              <w:rPr>
                <w:sz w:val="17"/>
              </w:rPr>
              <w:t>key; value (scoring configuration, fleet seed and size)</w:t>
            </w:r>
          </w:p>
        </w:tc>
      </w:tr>
      <w:tr w:rsidR="00D1401B" w14:paraId="010DBC58" w14:textId="77777777">
        <w:trPr>
          <w:cantSplit/>
          <w:jc w:val="center"/>
        </w:trPr>
        <w:tc>
          <w:tcPr>
            <w:tcW w:w="2304" w:type="dxa"/>
          </w:tcPr>
          <w:p w14:paraId="4A6C7E1C" w14:textId="77777777" w:rsidR="00D1401B" w:rsidRDefault="000022AF">
            <w:r>
              <w:rPr>
                <w:sz w:val="17"/>
              </w:rPr>
              <w:t>rollouts</w:t>
            </w:r>
          </w:p>
        </w:tc>
        <w:tc>
          <w:tcPr>
            <w:tcW w:w="7056" w:type="dxa"/>
          </w:tcPr>
          <w:p w14:paraId="3F2ECA25" w14:textId="77777777" w:rsidR="00D1401B" w:rsidRDefault="000022AF">
            <w:r>
              <w:rPr>
                <w:sz w:val="17"/>
              </w:rPr>
              <w:t>id; created_at; updated_at; strategy; scenario_id; status; state (full serialised rollout state)</w:t>
            </w:r>
          </w:p>
        </w:tc>
      </w:tr>
      <w:tr w:rsidR="00D1401B" w14:paraId="5DF4ADE7" w14:textId="77777777">
        <w:trPr>
          <w:cantSplit/>
          <w:jc w:val="center"/>
        </w:trPr>
        <w:tc>
          <w:tcPr>
            <w:tcW w:w="2304" w:type="dxa"/>
            <w:shd w:val="clear" w:color="auto" w:fill="F1F5F8"/>
          </w:tcPr>
          <w:p w14:paraId="06FF39B7" w14:textId="77777777" w:rsidR="00D1401B" w:rsidRDefault="000022AF">
            <w:r>
              <w:rPr>
                <w:sz w:val="17"/>
              </w:rPr>
              <w:t>experiments</w:t>
            </w:r>
          </w:p>
        </w:tc>
        <w:tc>
          <w:tcPr>
            <w:tcW w:w="7056" w:type="dxa"/>
            <w:shd w:val="clear" w:color="auto" w:fill="F1F5F8"/>
          </w:tcPr>
          <w:p w14:paraId="0855C860" w14:textId="77777777" w:rsidR="00D1401B" w:rsidRDefault="000022AF">
            <w:r>
              <w:rPr>
                <w:sz w:val="17"/>
              </w:rPr>
              <w:t>id; created_at; scenario_id; seed; trials; result (summary, representative run, per-trial metrics)</w:t>
            </w:r>
          </w:p>
        </w:tc>
      </w:tr>
      <w:tr w:rsidR="00D1401B" w14:paraId="68EBEEC9" w14:textId="77777777">
        <w:trPr>
          <w:cantSplit/>
          <w:jc w:val="center"/>
        </w:trPr>
        <w:tc>
          <w:tcPr>
            <w:tcW w:w="2304" w:type="dxa"/>
          </w:tcPr>
          <w:p w14:paraId="0EC060C2" w14:textId="77777777" w:rsidR="00D1401B" w:rsidRDefault="000022AF">
            <w:r>
              <w:rPr>
                <w:sz w:val="17"/>
              </w:rPr>
              <w:t>audit_events</w:t>
            </w:r>
          </w:p>
        </w:tc>
        <w:tc>
          <w:tcPr>
            <w:tcW w:w="7056" w:type="dxa"/>
          </w:tcPr>
          <w:p w14:paraId="054CA894" w14:textId="77777777" w:rsidR="00D1401B" w:rsidRDefault="000022AF">
            <w:r>
              <w:rPr>
                <w:sz w:val="17"/>
              </w:rPr>
              <w:t>id; ts (UTC); category; action; subject; rule; detail (JSON); rollout_id; experiment_id; sim_minute</w:t>
            </w:r>
          </w:p>
        </w:tc>
      </w:tr>
    </w:tbl>
    <w:p w14:paraId="3E3477A0" w14:textId="77777777" w:rsidR="00D1401B" w:rsidRDefault="00D1401B">
      <w:pPr>
        <w:spacing w:after="40"/>
      </w:pPr>
    </w:p>
    <w:p w14:paraId="7DDE1076" w14:textId="77777777" w:rsidR="00D1401B" w:rsidRDefault="000022AF">
      <w:pPr>
        <w:pStyle w:val="Heading2"/>
      </w:pPr>
      <w:bookmarkStart w:id="17" w:name="_Toc244117456"/>
      <w:r>
        <w:t>5.4 API design</w:t>
      </w:r>
      <w:bookmarkEnd w:id="17"/>
    </w:p>
    <w:p w14:paraId="4B2A68D1" w14:textId="77777777" w:rsidR="00D1401B" w:rsidRDefault="000022AF">
      <w:pPr>
        <w:keepNext/>
        <w:spacing w:after="40"/>
      </w:pPr>
      <w:r>
        <w:rPr>
          <w:i/>
          <w:color w:val="444444"/>
          <w:sz w:val="18"/>
        </w:rPr>
        <w:t>Table 6 – HTTP API</w:t>
      </w:r>
    </w:p>
    <w:tbl>
      <w:tblPr>
        <w:tblStyle w:val="TableGrid"/>
        <w:tblW w:w="0" w:type="auto"/>
        <w:jc w:val="center"/>
        <w:tblLook w:val="04A0" w:firstRow="1" w:lastRow="0" w:firstColumn="1" w:lastColumn="0" w:noHBand="0" w:noVBand="1"/>
      </w:tblPr>
      <w:tblGrid>
        <w:gridCol w:w="1368"/>
        <w:gridCol w:w="4320"/>
        <w:gridCol w:w="3672"/>
      </w:tblGrid>
      <w:tr w:rsidR="00D1401B" w14:paraId="08650E49" w14:textId="77777777">
        <w:trPr>
          <w:tblHeader/>
          <w:jc w:val="center"/>
        </w:trPr>
        <w:tc>
          <w:tcPr>
            <w:tcW w:w="1368" w:type="dxa"/>
            <w:shd w:val="clear" w:color="auto" w:fill="0B4F6C"/>
          </w:tcPr>
          <w:p w14:paraId="3503EDC6" w14:textId="77777777" w:rsidR="00D1401B" w:rsidRDefault="000022AF">
            <w:r>
              <w:rPr>
                <w:b/>
                <w:color w:val="FFFFFF"/>
                <w:sz w:val="17"/>
              </w:rPr>
              <w:t>Method</w:t>
            </w:r>
          </w:p>
        </w:tc>
        <w:tc>
          <w:tcPr>
            <w:tcW w:w="4320" w:type="dxa"/>
            <w:shd w:val="clear" w:color="auto" w:fill="0B4F6C"/>
          </w:tcPr>
          <w:p w14:paraId="72C58238" w14:textId="77777777" w:rsidR="00D1401B" w:rsidRDefault="000022AF">
            <w:r>
              <w:rPr>
                <w:b/>
                <w:color w:val="FFFFFF"/>
                <w:sz w:val="17"/>
              </w:rPr>
              <w:t>Path</w:t>
            </w:r>
          </w:p>
        </w:tc>
        <w:tc>
          <w:tcPr>
            <w:tcW w:w="3672" w:type="dxa"/>
            <w:shd w:val="clear" w:color="auto" w:fill="0B4F6C"/>
          </w:tcPr>
          <w:p w14:paraId="1E218E84" w14:textId="77777777" w:rsidR="00D1401B" w:rsidRDefault="000022AF">
            <w:r>
              <w:rPr>
                <w:b/>
                <w:color w:val="FFFFFF"/>
                <w:sz w:val="17"/>
              </w:rPr>
              <w:t>Purpose</w:t>
            </w:r>
          </w:p>
        </w:tc>
      </w:tr>
      <w:tr w:rsidR="00D1401B" w14:paraId="43377601" w14:textId="77777777">
        <w:trPr>
          <w:cantSplit/>
          <w:jc w:val="center"/>
        </w:trPr>
        <w:tc>
          <w:tcPr>
            <w:tcW w:w="1368" w:type="dxa"/>
          </w:tcPr>
          <w:p w14:paraId="27E1C011" w14:textId="77777777" w:rsidR="00D1401B" w:rsidRDefault="000022AF">
            <w:r>
              <w:rPr>
                <w:sz w:val="17"/>
              </w:rPr>
              <w:t>GET</w:t>
            </w:r>
          </w:p>
        </w:tc>
        <w:tc>
          <w:tcPr>
            <w:tcW w:w="4320" w:type="dxa"/>
          </w:tcPr>
          <w:p w14:paraId="1A9212D6" w14:textId="77777777" w:rsidR="00D1401B" w:rsidRDefault="000022AF">
            <w:r>
              <w:rPr>
                <w:sz w:val="17"/>
              </w:rPr>
              <w:t>/api/health, /api/dashboard</w:t>
            </w:r>
          </w:p>
        </w:tc>
        <w:tc>
          <w:tcPr>
            <w:tcW w:w="3672" w:type="dxa"/>
          </w:tcPr>
          <w:p w14:paraId="70E95A3B" w14:textId="77777777" w:rsidR="00D1401B" w:rsidRDefault="000022AF">
            <w:r>
              <w:rPr>
                <w:sz w:val="17"/>
              </w:rPr>
              <w:t>Status; dashboard aggregates</w:t>
            </w:r>
          </w:p>
        </w:tc>
      </w:tr>
      <w:tr w:rsidR="00D1401B" w14:paraId="619C274C" w14:textId="77777777">
        <w:trPr>
          <w:cantSplit/>
          <w:jc w:val="center"/>
        </w:trPr>
        <w:tc>
          <w:tcPr>
            <w:tcW w:w="1368" w:type="dxa"/>
            <w:shd w:val="clear" w:color="auto" w:fill="F1F5F8"/>
          </w:tcPr>
          <w:p w14:paraId="41B6E5D8" w14:textId="77777777" w:rsidR="00D1401B" w:rsidRDefault="000022AF">
            <w:r>
              <w:rPr>
                <w:sz w:val="17"/>
              </w:rPr>
              <w:t>GET</w:t>
            </w:r>
          </w:p>
        </w:tc>
        <w:tc>
          <w:tcPr>
            <w:tcW w:w="4320" w:type="dxa"/>
            <w:shd w:val="clear" w:color="auto" w:fill="F1F5F8"/>
          </w:tcPr>
          <w:p w14:paraId="209C7560" w14:textId="77777777" w:rsidR="00D1401B" w:rsidRDefault="000022AF">
            <w:r>
              <w:rPr>
                <w:sz w:val="17"/>
              </w:rPr>
              <w:t>/api/fleet, /api/fleet/{id}, /api/fleet/facets</w:t>
            </w:r>
          </w:p>
        </w:tc>
        <w:tc>
          <w:tcPr>
            <w:tcW w:w="3672" w:type="dxa"/>
            <w:shd w:val="clear" w:color="auto" w:fill="F1F5F8"/>
          </w:tcPr>
          <w:p w14:paraId="2D4F988D" w14:textId="77777777" w:rsidR="00D1401B" w:rsidRDefault="000022AF">
            <w:r>
              <w:rPr>
                <w:sz w:val="17"/>
              </w:rPr>
              <w:t>Search, filter, sort; one machine with full explanation</w:t>
            </w:r>
          </w:p>
        </w:tc>
      </w:tr>
      <w:tr w:rsidR="00D1401B" w14:paraId="02C159D5" w14:textId="77777777">
        <w:trPr>
          <w:cantSplit/>
          <w:jc w:val="center"/>
        </w:trPr>
        <w:tc>
          <w:tcPr>
            <w:tcW w:w="1368" w:type="dxa"/>
          </w:tcPr>
          <w:p w14:paraId="3E9C72CA" w14:textId="77777777" w:rsidR="00D1401B" w:rsidRDefault="000022AF">
            <w:r>
              <w:rPr>
                <w:sz w:val="17"/>
              </w:rPr>
              <w:t>POST</w:t>
            </w:r>
          </w:p>
        </w:tc>
        <w:tc>
          <w:tcPr>
            <w:tcW w:w="4320" w:type="dxa"/>
          </w:tcPr>
          <w:p w14:paraId="12EC839B" w14:textId="77777777" w:rsidR="00D1401B" w:rsidRDefault="000022AF">
            <w:r>
              <w:rPr>
                <w:sz w:val="17"/>
              </w:rPr>
              <w:t>/api/fleet/reseed</w:t>
            </w:r>
          </w:p>
        </w:tc>
        <w:tc>
          <w:tcPr>
            <w:tcW w:w="3672" w:type="dxa"/>
          </w:tcPr>
          <w:p w14:paraId="16818B15" w14:textId="77777777" w:rsidR="00D1401B" w:rsidRDefault="000022AF">
            <w:r>
              <w:rPr>
                <w:sz w:val="17"/>
              </w:rPr>
              <w:t>Regenerate the synthetic fleet from a seed (audited)</w:t>
            </w:r>
          </w:p>
        </w:tc>
      </w:tr>
      <w:tr w:rsidR="00D1401B" w14:paraId="5F65EB86" w14:textId="77777777">
        <w:trPr>
          <w:cantSplit/>
          <w:jc w:val="center"/>
        </w:trPr>
        <w:tc>
          <w:tcPr>
            <w:tcW w:w="1368" w:type="dxa"/>
            <w:shd w:val="clear" w:color="auto" w:fill="F1F5F8"/>
          </w:tcPr>
          <w:p w14:paraId="4E9FF281" w14:textId="77777777" w:rsidR="00D1401B" w:rsidRDefault="000022AF">
            <w:r>
              <w:rPr>
                <w:sz w:val="17"/>
              </w:rPr>
              <w:t>GET/PUT/POST</w:t>
            </w:r>
          </w:p>
        </w:tc>
        <w:tc>
          <w:tcPr>
            <w:tcW w:w="4320" w:type="dxa"/>
            <w:shd w:val="clear" w:color="auto" w:fill="F1F5F8"/>
          </w:tcPr>
          <w:p w14:paraId="69272C8F" w14:textId="77777777" w:rsidR="00D1401B" w:rsidRDefault="000022AF">
            <w:r>
              <w:rPr>
                <w:sz w:val="17"/>
              </w:rPr>
              <w:t>/api/config/scoring (+ /reset)</w:t>
            </w:r>
          </w:p>
        </w:tc>
        <w:tc>
          <w:tcPr>
            <w:tcW w:w="3672" w:type="dxa"/>
            <w:shd w:val="clear" w:color="auto" w:fill="F1F5F8"/>
          </w:tcPr>
          <w:p w14:paraId="1EE557CC" w14:textId="77777777" w:rsidR="00D1401B" w:rsidRDefault="000022AF">
            <w:r>
              <w:rPr>
                <w:sz w:val="17"/>
              </w:rPr>
              <w:t>Read, update (validated, audited), reset scoring configuration</w:t>
            </w:r>
          </w:p>
        </w:tc>
      </w:tr>
      <w:tr w:rsidR="00D1401B" w14:paraId="3557D708" w14:textId="77777777">
        <w:trPr>
          <w:cantSplit/>
          <w:jc w:val="center"/>
        </w:trPr>
        <w:tc>
          <w:tcPr>
            <w:tcW w:w="1368" w:type="dxa"/>
          </w:tcPr>
          <w:p w14:paraId="64095948" w14:textId="77777777" w:rsidR="00D1401B" w:rsidRDefault="000022AF">
            <w:r>
              <w:rPr>
                <w:sz w:val="17"/>
              </w:rPr>
              <w:t>GET</w:t>
            </w:r>
          </w:p>
        </w:tc>
        <w:tc>
          <w:tcPr>
            <w:tcW w:w="4320" w:type="dxa"/>
          </w:tcPr>
          <w:p w14:paraId="55B304AF" w14:textId="77777777" w:rsidR="00D1401B" w:rsidRDefault="000022AF">
            <w:r>
              <w:rPr>
                <w:sz w:val="17"/>
              </w:rPr>
              <w:t>/api/patches, /api/scenarios, /api/sources</w:t>
            </w:r>
          </w:p>
        </w:tc>
        <w:tc>
          <w:tcPr>
            <w:tcW w:w="3672" w:type="dxa"/>
          </w:tcPr>
          <w:p w14:paraId="4FC78C22" w14:textId="77777777" w:rsidR="00D1401B" w:rsidRDefault="000022AF">
            <w:r>
              <w:rPr>
                <w:sz w:val="17"/>
              </w:rPr>
              <w:t>Patch catalogue; scenarios; research sources</w:t>
            </w:r>
          </w:p>
        </w:tc>
      </w:tr>
      <w:tr w:rsidR="00D1401B" w14:paraId="05BCA13F" w14:textId="77777777">
        <w:trPr>
          <w:cantSplit/>
          <w:jc w:val="center"/>
        </w:trPr>
        <w:tc>
          <w:tcPr>
            <w:tcW w:w="1368" w:type="dxa"/>
            <w:shd w:val="clear" w:color="auto" w:fill="F1F5F8"/>
          </w:tcPr>
          <w:p w14:paraId="05E13037" w14:textId="77777777" w:rsidR="00D1401B" w:rsidRDefault="000022AF">
            <w:r>
              <w:rPr>
                <w:sz w:val="17"/>
              </w:rPr>
              <w:t>POST</w:t>
            </w:r>
          </w:p>
        </w:tc>
        <w:tc>
          <w:tcPr>
            <w:tcW w:w="4320" w:type="dxa"/>
            <w:shd w:val="clear" w:color="auto" w:fill="F1F5F8"/>
          </w:tcPr>
          <w:p w14:paraId="2B036D72" w14:textId="77777777" w:rsidR="00D1401B" w:rsidRDefault="000022AF">
            <w:r>
              <w:rPr>
                <w:sz w:val="17"/>
              </w:rPr>
              <w:t>/api/rollouts, /{id}/advance, /{id}/abort</w:t>
            </w:r>
          </w:p>
        </w:tc>
        <w:tc>
          <w:tcPr>
            <w:tcW w:w="3672" w:type="dxa"/>
            <w:shd w:val="clear" w:color="auto" w:fill="F1F5F8"/>
          </w:tcPr>
          <w:p w14:paraId="3D8A827C" w14:textId="77777777" w:rsidR="00D1401B" w:rsidRDefault="000022AF">
            <w:r>
              <w:rPr>
                <w:sz w:val="17"/>
              </w:rPr>
              <w:t>Create, step and abort a rollout (invalid transitions return 409)</w:t>
            </w:r>
          </w:p>
        </w:tc>
      </w:tr>
      <w:tr w:rsidR="00D1401B" w14:paraId="6917B562" w14:textId="77777777">
        <w:trPr>
          <w:cantSplit/>
          <w:jc w:val="center"/>
        </w:trPr>
        <w:tc>
          <w:tcPr>
            <w:tcW w:w="1368" w:type="dxa"/>
          </w:tcPr>
          <w:p w14:paraId="3082AB54" w14:textId="77777777" w:rsidR="00D1401B" w:rsidRDefault="000022AF">
            <w:r>
              <w:rPr>
                <w:sz w:val="17"/>
              </w:rPr>
              <w:t>GET</w:t>
            </w:r>
          </w:p>
        </w:tc>
        <w:tc>
          <w:tcPr>
            <w:tcW w:w="4320" w:type="dxa"/>
          </w:tcPr>
          <w:p w14:paraId="1FF38D42" w14:textId="77777777" w:rsidR="00D1401B" w:rsidRDefault="000022AF">
            <w:r>
              <w:rPr>
                <w:sz w:val="17"/>
              </w:rPr>
              <w:t>/api/rollouts, /api/rollouts/{id}</w:t>
            </w:r>
          </w:p>
        </w:tc>
        <w:tc>
          <w:tcPr>
            <w:tcW w:w="3672" w:type="dxa"/>
          </w:tcPr>
          <w:p w14:paraId="5D7EEB5A" w14:textId="77777777" w:rsidR="00D1401B" w:rsidRDefault="000022AF">
            <w:r>
              <w:rPr>
                <w:sz w:val="17"/>
              </w:rPr>
              <w:t>List; details with metrics and timelines</w:t>
            </w:r>
          </w:p>
        </w:tc>
      </w:tr>
      <w:tr w:rsidR="00D1401B" w14:paraId="3717F3CF" w14:textId="77777777">
        <w:trPr>
          <w:cantSplit/>
          <w:jc w:val="center"/>
        </w:trPr>
        <w:tc>
          <w:tcPr>
            <w:tcW w:w="1368" w:type="dxa"/>
            <w:shd w:val="clear" w:color="auto" w:fill="F1F5F8"/>
          </w:tcPr>
          <w:p w14:paraId="4D965AB3" w14:textId="77777777" w:rsidR="00D1401B" w:rsidRDefault="000022AF">
            <w:r>
              <w:rPr>
                <w:sz w:val="17"/>
              </w:rPr>
              <w:t>POST/GET</w:t>
            </w:r>
          </w:p>
        </w:tc>
        <w:tc>
          <w:tcPr>
            <w:tcW w:w="4320" w:type="dxa"/>
            <w:shd w:val="clear" w:color="auto" w:fill="F1F5F8"/>
          </w:tcPr>
          <w:p w14:paraId="1C2266A9" w14:textId="77777777" w:rsidR="00D1401B" w:rsidRDefault="000022AF">
            <w:r>
              <w:rPr>
                <w:sz w:val="17"/>
              </w:rPr>
              <w:t>/api/experiments, /api/experiments/{id}</w:t>
            </w:r>
          </w:p>
        </w:tc>
        <w:tc>
          <w:tcPr>
            <w:tcW w:w="3672" w:type="dxa"/>
            <w:shd w:val="clear" w:color="auto" w:fill="F1F5F8"/>
          </w:tcPr>
          <w:p w14:paraId="6EC92EDE" w14:textId="77777777" w:rsidR="00D1401B" w:rsidRDefault="000022AF">
            <w:r>
              <w:rPr>
                <w:sz w:val="17"/>
              </w:rPr>
              <w:t>Run and read multi-trial experiments</w:t>
            </w:r>
          </w:p>
        </w:tc>
      </w:tr>
      <w:tr w:rsidR="00D1401B" w14:paraId="0D530C32" w14:textId="77777777">
        <w:trPr>
          <w:cantSplit/>
          <w:jc w:val="center"/>
        </w:trPr>
        <w:tc>
          <w:tcPr>
            <w:tcW w:w="1368" w:type="dxa"/>
          </w:tcPr>
          <w:p w14:paraId="2CF11B1A" w14:textId="77777777" w:rsidR="00D1401B" w:rsidRDefault="000022AF">
            <w:r>
              <w:rPr>
                <w:sz w:val="17"/>
              </w:rPr>
              <w:t>GET</w:t>
            </w:r>
          </w:p>
        </w:tc>
        <w:tc>
          <w:tcPr>
            <w:tcW w:w="4320" w:type="dxa"/>
          </w:tcPr>
          <w:p w14:paraId="38A97230" w14:textId="77777777" w:rsidR="00D1401B" w:rsidRDefault="000022AF">
            <w:r>
              <w:rPr>
                <w:sz w:val="17"/>
              </w:rPr>
              <w:t>/api/analytics</w:t>
            </w:r>
          </w:p>
        </w:tc>
        <w:tc>
          <w:tcPr>
            <w:tcW w:w="3672" w:type="dxa"/>
          </w:tcPr>
          <w:p w14:paraId="578E68B0" w14:textId="77777777" w:rsidR="00D1401B" w:rsidRDefault="000022AF">
            <w:r>
              <w:rPr>
                <w:sz w:val="17"/>
              </w:rPr>
              <w:t>Latest experiment per scenario</w:t>
            </w:r>
          </w:p>
        </w:tc>
      </w:tr>
      <w:tr w:rsidR="00D1401B" w14:paraId="4484C374" w14:textId="77777777">
        <w:trPr>
          <w:cantSplit/>
          <w:jc w:val="center"/>
        </w:trPr>
        <w:tc>
          <w:tcPr>
            <w:tcW w:w="1368" w:type="dxa"/>
            <w:shd w:val="clear" w:color="auto" w:fill="F1F5F8"/>
          </w:tcPr>
          <w:p w14:paraId="46078EFD" w14:textId="77777777" w:rsidR="00D1401B" w:rsidRDefault="000022AF">
            <w:r>
              <w:rPr>
                <w:sz w:val="17"/>
              </w:rPr>
              <w:t>GET</w:t>
            </w:r>
          </w:p>
        </w:tc>
        <w:tc>
          <w:tcPr>
            <w:tcW w:w="4320" w:type="dxa"/>
            <w:shd w:val="clear" w:color="auto" w:fill="F1F5F8"/>
          </w:tcPr>
          <w:p w14:paraId="2B055BEC" w14:textId="77777777" w:rsidR="00D1401B" w:rsidRDefault="000022AF">
            <w:r>
              <w:rPr>
                <w:sz w:val="17"/>
              </w:rPr>
              <w:t>/api/audit, /api/audit/export?format=csv|json</w:t>
            </w:r>
          </w:p>
        </w:tc>
        <w:tc>
          <w:tcPr>
            <w:tcW w:w="3672" w:type="dxa"/>
            <w:shd w:val="clear" w:color="auto" w:fill="F1F5F8"/>
          </w:tcPr>
          <w:p w14:paraId="07A448AD" w14:textId="77777777" w:rsidR="00D1401B" w:rsidRDefault="000022AF">
            <w:r>
              <w:rPr>
                <w:sz w:val="17"/>
              </w:rPr>
              <w:t>Filtered audit log; export</w:t>
            </w:r>
          </w:p>
        </w:tc>
      </w:tr>
    </w:tbl>
    <w:p w14:paraId="344B123B" w14:textId="77777777" w:rsidR="00D1401B" w:rsidRDefault="00D1401B">
      <w:pPr>
        <w:spacing w:after="40"/>
      </w:pPr>
    </w:p>
    <w:p w14:paraId="3F073A26" w14:textId="77777777" w:rsidR="00D1401B" w:rsidRDefault="000022AF">
      <w:pPr>
        <w:pStyle w:val="Heading2"/>
      </w:pPr>
      <w:bookmarkStart w:id="18" w:name="_Toc244117457"/>
      <w:r>
        <w:t>5.5 Technology stack (installed versions)</w:t>
      </w:r>
      <w:bookmarkEnd w:id="18"/>
    </w:p>
    <w:p w14:paraId="134EA00B" w14:textId="77777777" w:rsidR="00D1401B" w:rsidRDefault="000022AF">
      <w:pPr>
        <w:keepNext/>
        <w:spacing w:after="40"/>
      </w:pPr>
      <w:r>
        <w:rPr>
          <w:i/>
          <w:color w:val="444444"/>
          <w:sz w:val="18"/>
        </w:rPr>
        <w:t>Table 7 – Technology stack</w:t>
      </w:r>
    </w:p>
    <w:tbl>
      <w:tblPr>
        <w:tblStyle w:val="TableGrid"/>
        <w:tblW w:w="0" w:type="auto"/>
        <w:jc w:val="center"/>
        <w:tblLook w:val="04A0" w:firstRow="1" w:lastRow="0" w:firstColumn="1" w:lastColumn="0" w:noHBand="0" w:noVBand="1"/>
      </w:tblPr>
      <w:tblGrid>
        <w:gridCol w:w="1728"/>
        <w:gridCol w:w="4608"/>
        <w:gridCol w:w="3024"/>
      </w:tblGrid>
      <w:tr w:rsidR="00D1401B" w14:paraId="582B5136" w14:textId="77777777">
        <w:trPr>
          <w:tblHeader/>
          <w:jc w:val="center"/>
        </w:trPr>
        <w:tc>
          <w:tcPr>
            <w:tcW w:w="1728" w:type="dxa"/>
            <w:shd w:val="clear" w:color="auto" w:fill="0B4F6C"/>
          </w:tcPr>
          <w:p w14:paraId="4A5E9079" w14:textId="77777777" w:rsidR="00D1401B" w:rsidRDefault="000022AF">
            <w:r>
              <w:rPr>
                <w:b/>
                <w:color w:val="FFFFFF"/>
                <w:sz w:val="17"/>
              </w:rPr>
              <w:t>Layer</w:t>
            </w:r>
          </w:p>
        </w:tc>
        <w:tc>
          <w:tcPr>
            <w:tcW w:w="4608" w:type="dxa"/>
            <w:shd w:val="clear" w:color="auto" w:fill="0B4F6C"/>
          </w:tcPr>
          <w:p w14:paraId="28D960ED" w14:textId="77777777" w:rsidR="00D1401B" w:rsidRDefault="000022AF">
            <w:r>
              <w:rPr>
                <w:b/>
                <w:color w:val="FFFFFF"/>
                <w:sz w:val="17"/>
              </w:rPr>
              <w:t>Technology</w:t>
            </w:r>
          </w:p>
        </w:tc>
        <w:tc>
          <w:tcPr>
            <w:tcW w:w="3024" w:type="dxa"/>
            <w:shd w:val="clear" w:color="auto" w:fill="0B4F6C"/>
          </w:tcPr>
          <w:p w14:paraId="36683E50" w14:textId="77777777" w:rsidR="00D1401B" w:rsidRDefault="000022AF">
            <w:r>
              <w:rPr>
                <w:b/>
                <w:color w:val="FFFFFF"/>
                <w:sz w:val="17"/>
              </w:rPr>
              <w:t>Version</w:t>
            </w:r>
          </w:p>
        </w:tc>
      </w:tr>
      <w:tr w:rsidR="00D1401B" w14:paraId="3C78DABA" w14:textId="77777777">
        <w:trPr>
          <w:cantSplit/>
          <w:jc w:val="center"/>
        </w:trPr>
        <w:tc>
          <w:tcPr>
            <w:tcW w:w="1728" w:type="dxa"/>
          </w:tcPr>
          <w:p w14:paraId="10D76FC5" w14:textId="77777777" w:rsidR="00D1401B" w:rsidRDefault="000022AF">
            <w:r>
              <w:rPr>
                <w:sz w:val="17"/>
              </w:rPr>
              <w:t>Backend</w:t>
            </w:r>
          </w:p>
        </w:tc>
        <w:tc>
          <w:tcPr>
            <w:tcW w:w="4608" w:type="dxa"/>
          </w:tcPr>
          <w:p w14:paraId="33E7824D" w14:textId="77777777" w:rsidR="00D1401B" w:rsidRDefault="000022AF">
            <w:r>
              <w:rPr>
                <w:sz w:val="17"/>
              </w:rPr>
              <w:t>Python / FastAPI / Starlette / Pydantic / Uvicorn</w:t>
            </w:r>
          </w:p>
        </w:tc>
        <w:tc>
          <w:tcPr>
            <w:tcW w:w="3024" w:type="dxa"/>
          </w:tcPr>
          <w:p w14:paraId="537EA47B" w14:textId="77777777" w:rsidR="00D1401B" w:rsidRDefault="000022AF">
            <w:r>
              <w:rPr>
                <w:sz w:val="17"/>
              </w:rPr>
              <w:t>3.14.7 / 0.143.3 / 1.8.0 / 2.14.1 / 0.54.0</w:t>
            </w:r>
          </w:p>
        </w:tc>
      </w:tr>
      <w:tr w:rsidR="00D1401B" w14:paraId="6466113D" w14:textId="77777777">
        <w:trPr>
          <w:cantSplit/>
          <w:jc w:val="center"/>
        </w:trPr>
        <w:tc>
          <w:tcPr>
            <w:tcW w:w="1728" w:type="dxa"/>
            <w:shd w:val="clear" w:color="auto" w:fill="F1F5F8"/>
          </w:tcPr>
          <w:p w14:paraId="036BD576" w14:textId="77777777" w:rsidR="00D1401B" w:rsidRDefault="000022AF">
            <w:r>
              <w:rPr>
                <w:sz w:val="17"/>
              </w:rPr>
              <w:t>Backend tests</w:t>
            </w:r>
          </w:p>
        </w:tc>
        <w:tc>
          <w:tcPr>
            <w:tcW w:w="4608" w:type="dxa"/>
            <w:shd w:val="clear" w:color="auto" w:fill="F1F5F8"/>
          </w:tcPr>
          <w:p w14:paraId="5AE8B2B5" w14:textId="77777777" w:rsidR="00D1401B" w:rsidRDefault="000022AF">
            <w:r>
              <w:rPr>
                <w:sz w:val="17"/>
              </w:rPr>
              <w:t>pytest / httpx</w:t>
            </w:r>
          </w:p>
        </w:tc>
        <w:tc>
          <w:tcPr>
            <w:tcW w:w="3024" w:type="dxa"/>
            <w:shd w:val="clear" w:color="auto" w:fill="F1F5F8"/>
          </w:tcPr>
          <w:p w14:paraId="2C1CB55A" w14:textId="77777777" w:rsidR="00D1401B" w:rsidRDefault="000022AF">
            <w:r>
              <w:rPr>
                <w:sz w:val="17"/>
              </w:rPr>
              <w:t>9.1.1 / 0.28.1</w:t>
            </w:r>
          </w:p>
        </w:tc>
      </w:tr>
      <w:tr w:rsidR="00D1401B" w14:paraId="0BFEF98E" w14:textId="77777777">
        <w:trPr>
          <w:cantSplit/>
          <w:jc w:val="center"/>
        </w:trPr>
        <w:tc>
          <w:tcPr>
            <w:tcW w:w="1728" w:type="dxa"/>
          </w:tcPr>
          <w:p w14:paraId="3AB03F4E" w14:textId="77777777" w:rsidR="00D1401B" w:rsidRDefault="000022AF">
            <w:r>
              <w:rPr>
                <w:sz w:val="17"/>
              </w:rPr>
              <w:t>Frontend</w:t>
            </w:r>
          </w:p>
        </w:tc>
        <w:tc>
          <w:tcPr>
            <w:tcW w:w="4608" w:type="dxa"/>
          </w:tcPr>
          <w:p w14:paraId="16796DA1" w14:textId="77777777" w:rsidR="00D1401B" w:rsidRDefault="000022AF">
            <w:r>
              <w:rPr>
                <w:sz w:val="17"/>
              </w:rPr>
              <w:t>React / TypeScript / Vite / Tailwind CSS / Framer Motion</w:t>
            </w:r>
          </w:p>
        </w:tc>
        <w:tc>
          <w:tcPr>
            <w:tcW w:w="3024" w:type="dxa"/>
          </w:tcPr>
          <w:p w14:paraId="4B6F683E" w14:textId="77777777" w:rsidR="00D1401B" w:rsidRDefault="000022AF">
            <w:r>
              <w:rPr>
                <w:sz w:val="17"/>
              </w:rPr>
              <w:t>18.3.1 / 5.6.3 / 5.4.11 / 3.4.15 / 11.11.17</w:t>
            </w:r>
          </w:p>
        </w:tc>
      </w:tr>
      <w:tr w:rsidR="00D1401B" w14:paraId="7D40C290" w14:textId="77777777">
        <w:trPr>
          <w:cantSplit/>
          <w:jc w:val="center"/>
        </w:trPr>
        <w:tc>
          <w:tcPr>
            <w:tcW w:w="1728" w:type="dxa"/>
            <w:shd w:val="clear" w:color="auto" w:fill="F1F5F8"/>
          </w:tcPr>
          <w:p w14:paraId="4FB866B2" w14:textId="77777777" w:rsidR="00D1401B" w:rsidRDefault="000022AF">
            <w:r>
              <w:rPr>
                <w:sz w:val="17"/>
              </w:rPr>
              <w:t>3D and charts</w:t>
            </w:r>
          </w:p>
        </w:tc>
        <w:tc>
          <w:tcPr>
            <w:tcW w:w="4608" w:type="dxa"/>
            <w:shd w:val="clear" w:color="auto" w:fill="F1F5F8"/>
          </w:tcPr>
          <w:p w14:paraId="704897A6" w14:textId="77777777" w:rsidR="00D1401B" w:rsidRDefault="000022AF">
            <w:r>
              <w:rPr>
                <w:sz w:val="17"/>
              </w:rPr>
              <w:t>Three.js / @react-three/fiber / Recharts</w:t>
            </w:r>
          </w:p>
        </w:tc>
        <w:tc>
          <w:tcPr>
            <w:tcW w:w="3024" w:type="dxa"/>
            <w:shd w:val="clear" w:color="auto" w:fill="F1F5F8"/>
          </w:tcPr>
          <w:p w14:paraId="2BEEA51B" w14:textId="77777777" w:rsidR="00D1401B" w:rsidRDefault="000022AF">
            <w:r>
              <w:rPr>
                <w:sz w:val="17"/>
              </w:rPr>
              <w:t>0.169.0 / 8.17.10 / 2.13.3</w:t>
            </w:r>
          </w:p>
        </w:tc>
      </w:tr>
      <w:tr w:rsidR="00D1401B" w14:paraId="1C8BB344" w14:textId="77777777">
        <w:trPr>
          <w:cantSplit/>
          <w:jc w:val="center"/>
        </w:trPr>
        <w:tc>
          <w:tcPr>
            <w:tcW w:w="1728" w:type="dxa"/>
          </w:tcPr>
          <w:p w14:paraId="387512A3" w14:textId="77777777" w:rsidR="00D1401B" w:rsidRDefault="000022AF">
            <w:r>
              <w:rPr>
                <w:sz w:val="17"/>
              </w:rPr>
              <w:t>Frontend tests</w:t>
            </w:r>
          </w:p>
        </w:tc>
        <w:tc>
          <w:tcPr>
            <w:tcW w:w="4608" w:type="dxa"/>
          </w:tcPr>
          <w:p w14:paraId="7E58C8A9" w14:textId="77777777" w:rsidR="00D1401B" w:rsidRDefault="000022AF">
            <w:r>
              <w:rPr>
                <w:sz w:val="17"/>
              </w:rPr>
              <w:t>Vitest</w:t>
            </w:r>
          </w:p>
        </w:tc>
        <w:tc>
          <w:tcPr>
            <w:tcW w:w="3024" w:type="dxa"/>
          </w:tcPr>
          <w:p w14:paraId="2F16E63E" w14:textId="77777777" w:rsidR="00D1401B" w:rsidRDefault="000022AF">
            <w:r>
              <w:rPr>
                <w:sz w:val="17"/>
              </w:rPr>
              <w:t>2.1.5</w:t>
            </w:r>
          </w:p>
        </w:tc>
      </w:tr>
      <w:tr w:rsidR="00D1401B" w14:paraId="24CE700E" w14:textId="77777777">
        <w:trPr>
          <w:cantSplit/>
          <w:jc w:val="center"/>
        </w:trPr>
        <w:tc>
          <w:tcPr>
            <w:tcW w:w="1728" w:type="dxa"/>
            <w:shd w:val="clear" w:color="auto" w:fill="F1F5F8"/>
          </w:tcPr>
          <w:p w14:paraId="3668E9E8" w14:textId="77777777" w:rsidR="00D1401B" w:rsidRDefault="000022AF">
            <w:r>
              <w:rPr>
                <w:sz w:val="17"/>
              </w:rPr>
              <w:t>Native demo</w:t>
            </w:r>
          </w:p>
        </w:tc>
        <w:tc>
          <w:tcPr>
            <w:tcW w:w="4608" w:type="dxa"/>
            <w:shd w:val="clear" w:color="auto" w:fill="F1F5F8"/>
          </w:tcPr>
          <w:p w14:paraId="71E23794" w14:textId="77777777" w:rsidR="00D1401B" w:rsidRDefault="000022AF">
            <w:r>
              <w:rPr>
                <w:sz w:val="17"/>
              </w:rPr>
              <w:t>GCC / GDB (WSL2 Ubuntu 26.04)</w:t>
            </w:r>
          </w:p>
        </w:tc>
        <w:tc>
          <w:tcPr>
            <w:tcW w:w="3024" w:type="dxa"/>
            <w:shd w:val="clear" w:color="auto" w:fill="F1F5F8"/>
          </w:tcPr>
          <w:p w14:paraId="0E7B21DA" w14:textId="77777777" w:rsidR="00D1401B" w:rsidRDefault="000022AF">
            <w:r>
              <w:rPr>
                <w:sz w:val="17"/>
              </w:rPr>
              <w:t>15.2.0 / 17.1</w:t>
            </w:r>
          </w:p>
        </w:tc>
      </w:tr>
    </w:tbl>
    <w:p w14:paraId="1EAD83FB" w14:textId="77777777" w:rsidR="00D1401B" w:rsidRDefault="00D1401B">
      <w:pPr>
        <w:spacing w:after="40"/>
      </w:pPr>
    </w:p>
    <w:p w14:paraId="01AD052F" w14:textId="77777777" w:rsidR="00D1401B" w:rsidRDefault="000022AF">
      <w:r>
        <w:rPr>
          <w:sz w:val="19"/>
        </w:rPr>
        <w:t>All libraries are open source with permissive licences (MIT, BSD-3-Clause for Uvicorn). The code, copy and diagrams are original to this project.</w:t>
      </w:r>
    </w:p>
    <w:p w14:paraId="65AC9D1C" w14:textId="77777777" w:rsidR="00D1401B" w:rsidRDefault="000022AF">
      <w:pPr>
        <w:pStyle w:val="Heading1"/>
      </w:pPr>
      <w:bookmarkStart w:id="19" w:name="_Toc244117458"/>
      <w:r>
        <w:t>6. Algorithms and safety gates</w:t>
      </w:r>
      <w:bookmarkEnd w:id="19"/>
    </w:p>
    <w:p w14:paraId="2A142E7E" w14:textId="77777777" w:rsidR="00D1401B" w:rsidRDefault="000022AF">
      <w:pPr>
        <w:pStyle w:val="Heading2"/>
      </w:pPr>
      <w:bookmarkStart w:id="20" w:name="_Toc244117459"/>
      <w:r>
        <w:t>6.1 Urgency score</w:t>
      </w:r>
      <w:bookmarkEnd w:id="20"/>
    </w:p>
    <w:p w14:paraId="634850CB" w14:textId="77777777" w:rsidR="00D1401B" w:rsidRDefault="000022AF">
      <w:r>
        <w:t>urgency = 100 × Σ (w</w:t>
      </w:r>
      <w:r>
        <w:t>ᵢ</w:t>
      </w:r>
      <w:r>
        <w:t xml:space="preserve"> × factor</w:t>
      </w:r>
      <w:r>
        <w:t>ᵢ</w:t>
      </w:r>
      <w:r>
        <w:t>) with the four weights normalised to sum to 1. Defaults and factor definitions:</w:t>
      </w:r>
    </w:p>
    <w:p w14:paraId="68505E59" w14:textId="77777777" w:rsidR="00D1401B" w:rsidRDefault="000022AF">
      <w:pPr>
        <w:keepNext/>
        <w:spacing w:after="40"/>
      </w:pPr>
      <w:r>
        <w:rPr>
          <w:i/>
          <w:color w:val="444444"/>
          <w:sz w:val="18"/>
        </w:rPr>
        <w:t>Table 8 – Urgency factors</w:t>
      </w:r>
    </w:p>
    <w:tbl>
      <w:tblPr>
        <w:tblStyle w:val="TableGrid"/>
        <w:tblW w:w="0" w:type="auto"/>
        <w:jc w:val="center"/>
        <w:tblLook w:val="04A0" w:firstRow="1" w:lastRow="0" w:firstColumn="1" w:lastColumn="0" w:noHBand="0" w:noVBand="1"/>
      </w:tblPr>
      <w:tblGrid>
        <w:gridCol w:w="2016"/>
        <w:gridCol w:w="5472"/>
        <w:gridCol w:w="1872"/>
      </w:tblGrid>
      <w:tr w:rsidR="00D1401B" w14:paraId="31A1B613" w14:textId="77777777">
        <w:trPr>
          <w:tblHeader/>
          <w:jc w:val="center"/>
        </w:trPr>
        <w:tc>
          <w:tcPr>
            <w:tcW w:w="2016" w:type="dxa"/>
            <w:shd w:val="clear" w:color="auto" w:fill="0B4F6C"/>
          </w:tcPr>
          <w:p w14:paraId="6E407E08" w14:textId="77777777" w:rsidR="00D1401B" w:rsidRDefault="000022AF">
            <w:r>
              <w:rPr>
                <w:b/>
                <w:color w:val="FFFFFF"/>
                <w:sz w:val="18"/>
              </w:rPr>
              <w:t>Factor</w:t>
            </w:r>
          </w:p>
        </w:tc>
        <w:tc>
          <w:tcPr>
            <w:tcW w:w="5472" w:type="dxa"/>
            <w:shd w:val="clear" w:color="auto" w:fill="0B4F6C"/>
          </w:tcPr>
          <w:p w14:paraId="3B2FE2DB" w14:textId="77777777" w:rsidR="00D1401B" w:rsidRDefault="000022AF">
            <w:r>
              <w:rPr>
                <w:b/>
                <w:color w:val="FFFFFF"/>
                <w:sz w:val="18"/>
              </w:rPr>
              <w:t>Value in 0..1</w:t>
            </w:r>
          </w:p>
        </w:tc>
        <w:tc>
          <w:tcPr>
            <w:tcW w:w="1872" w:type="dxa"/>
            <w:shd w:val="clear" w:color="auto" w:fill="0B4F6C"/>
          </w:tcPr>
          <w:p w14:paraId="371EBF67" w14:textId="77777777" w:rsidR="00D1401B" w:rsidRDefault="000022AF">
            <w:r>
              <w:rPr>
                <w:b/>
                <w:color w:val="FFFFFF"/>
                <w:sz w:val="18"/>
              </w:rPr>
              <w:t>Default weight</w:t>
            </w:r>
          </w:p>
        </w:tc>
      </w:tr>
      <w:tr w:rsidR="00D1401B" w14:paraId="6F2EB3EB" w14:textId="77777777">
        <w:trPr>
          <w:cantSplit/>
          <w:jc w:val="center"/>
        </w:trPr>
        <w:tc>
          <w:tcPr>
            <w:tcW w:w="2016" w:type="dxa"/>
          </w:tcPr>
          <w:p w14:paraId="23D2C0B5" w14:textId="77777777" w:rsidR="00D1401B" w:rsidRDefault="000022AF">
            <w:r>
              <w:rPr>
                <w:sz w:val="18"/>
              </w:rPr>
              <w:t>Severity</w:t>
            </w:r>
          </w:p>
        </w:tc>
        <w:tc>
          <w:tcPr>
            <w:tcW w:w="5472" w:type="dxa"/>
          </w:tcPr>
          <w:p w14:paraId="6737B65E" w14:textId="77777777" w:rsidR="00D1401B" w:rsidRDefault="000022AF">
            <w:r>
              <w:rPr>
                <w:sz w:val="18"/>
              </w:rPr>
              <w:t>min(1, CVSS/10 + 0.15 if known-exploited)</w:t>
            </w:r>
          </w:p>
        </w:tc>
        <w:tc>
          <w:tcPr>
            <w:tcW w:w="1872" w:type="dxa"/>
          </w:tcPr>
          <w:p w14:paraId="5F5C3373" w14:textId="77777777" w:rsidR="00D1401B" w:rsidRDefault="000022AF">
            <w:r>
              <w:rPr>
                <w:sz w:val="18"/>
              </w:rPr>
              <w:t>0.40</w:t>
            </w:r>
          </w:p>
        </w:tc>
      </w:tr>
      <w:tr w:rsidR="00D1401B" w14:paraId="54D4AB48" w14:textId="77777777">
        <w:trPr>
          <w:cantSplit/>
          <w:jc w:val="center"/>
        </w:trPr>
        <w:tc>
          <w:tcPr>
            <w:tcW w:w="2016" w:type="dxa"/>
            <w:shd w:val="clear" w:color="auto" w:fill="F1F5F8"/>
          </w:tcPr>
          <w:p w14:paraId="6DB922D9" w14:textId="77777777" w:rsidR="00D1401B" w:rsidRDefault="000022AF">
            <w:r>
              <w:rPr>
                <w:sz w:val="18"/>
              </w:rPr>
              <w:t>Exposure</w:t>
            </w:r>
          </w:p>
        </w:tc>
        <w:tc>
          <w:tcPr>
            <w:tcW w:w="5472" w:type="dxa"/>
            <w:shd w:val="clear" w:color="auto" w:fill="F1F5F8"/>
          </w:tcPr>
          <w:p w14:paraId="727ACEFF" w14:textId="77777777" w:rsidR="00D1401B" w:rsidRDefault="000022AF">
            <w:r>
              <w:rPr>
                <w:sz w:val="18"/>
              </w:rPr>
              <w:t>internet 1.0, internal 0.5, isolated 0.2</w:t>
            </w:r>
          </w:p>
        </w:tc>
        <w:tc>
          <w:tcPr>
            <w:tcW w:w="1872" w:type="dxa"/>
            <w:shd w:val="clear" w:color="auto" w:fill="F1F5F8"/>
          </w:tcPr>
          <w:p w14:paraId="6C6409B1" w14:textId="77777777" w:rsidR="00D1401B" w:rsidRDefault="000022AF">
            <w:r>
              <w:rPr>
                <w:sz w:val="18"/>
              </w:rPr>
              <w:t>0.25</w:t>
            </w:r>
          </w:p>
        </w:tc>
      </w:tr>
      <w:tr w:rsidR="00D1401B" w14:paraId="29B1E98D" w14:textId="77777777">
        <w:trPr>
          <w:cantSplit/>
          <w:jc w:val="center"/>
        </w:trPr>
        <w:tc>
          <w:tcPr>
            <w:tcW w:w="2016" w:type="dxa"/>
          </w:tcPr>
          <w:p w14:paraId="7DBBDD37" w14:textId="77777777" w:rsidR="00D1401B" w:rsidRDefault="000022AF">
            <w:r>
              <w:rPr>
                <w:sz w:val="18"/>
              </w:rPr>
              <w:t>Criticality</w:t>
            </w:r>
          </w:p>
        </w:tc>
        <w:tc>
          <w:tcPr>
            <w:tcW w:w="5472" w:type="dxa"/>
          </w:tcPr>
          <w:p w14:paraId="2B22950C" w14:textId="77777777" w:rsidR="00D1401B" w:rsidRDefault="000022AF">
            <w:r>
              <w:rPr>
                <w:sz w:val="18"/>
              </w:rPr>
              <w:t>(criticality − 1) / 4</w:t>
            </w:r>
          </w:p>
        </w:tc>
        <w:tc>
          <w:tcPr>
            <w:tcW w:w="1872" w:type="dxa"/>
          </w:tcPr>
          <w:p w14:paraId="68BCAFD2" w14:textId="77777777" w:rsidR="00D1401B" w:rsidRDefault="000022AF">
            <w:r>
              <w:rPr>
                <w:sz w:val="18"/>
              </w:rPr>
              <w:t>0.15</w:t>
            </w:r>
          </w:p>
        </w:tc>
      </w:tr>
      <w:tr w:rsidR="00D1401B" w14:paraId="1172487D" w14:textId="77777777">
        <w:trPr>
          <w:cantSplit/>
          <w:jc w:val="center"/>
        </w:trPr>
        <w:tc>
          <w:tcPr>
            <w:tcW w:w="2016" w:type="dxa"/>
            <w:shd w:val="clear" w:color="auto" w:fill="F1F5F8"/>
          </w:tcPr>
          <w:p w14:paraId="29598D08" w14:textId="77777777" w:rsidR="00D1401B" w:rsidRDefault="000022AF">
            <w:r>
              <w:rPr>
                <w:sz w:val="18"/>
              </w:rPr>
              <w:t>Patch age</w:t>
            </w:r>
          </w:p>
        </w:tc>
        <w:tc>
          <w:tcPr>
            <w:tcW w:w="5472" w:type="dxa"/>
            <w:shd w:val="clear" w:color="auto" w:fill="F1F5F8"/>
          </w:tcPr>
          <w:p w14:paraId="6B843855" w14:textId="77777777" w:rsidR="00D1401B" w:rsidRDefault="000022AF">
            <w:r>
              <w:rPr>
                <w:sz w:val="18"/>
              </w:rPr>
              <w:t>min(1, days since fix released / 60)</w:t>
            </w:r>
          </w:p>
        </w:tc>
        <w:tc>
          <w:tcPr>
            <w:tcW w:w="1872" w:type="dxa"/>
            <w:shd w:val="clear" w:color="auto" w:fill="F1F5F8"/>
          </w:tcPr>
          <w:p w14:paraId="4A71F935" w14:textId="77777777" w:rsidR="00D1401B" w:rsidRDefault="000022AF">
            <w:r>
              <w:rPr>
                <w:sz w:val="18"/>
              </w:rPr>
              <w:t>0.20</w:t>
            </w:r>
          </w:p>
        </w:tc>
      </w:tr>
    </w:tbl>
    <w:p w14:paraId="68539BE7" w14:textId="77777777" w:rsidR="00D1401B" w:rsidRDefault="00D1401B">
      <w:pPr>
        <w:spacing w:after="40"/>
      </w:pPr>
    </w:p>
    <w:p w14:paraId="6A90EB78" w14:textId="77777777" w:rsidR="00D1401B" w:rsidRDefault="000022AF">
      <w:r>
        <w:t>Bands (editable): critical ≥ 70, high ≥ 55, medium ≥ 35, otherwise low.</w:t>
      </w:r>
    </w:p>
    <w:p w14:paraId="54A652C7" w14:textId="77777777" w:rsidR="00D1401B" w:rsidRDefault="000022AF">
      <w:pPr>
        <w:pStyle w:val="Heading2"/>
      </w:pPr>
      <w:bookmarkStart w:id="21" w:name="_Toc244117460"/>
      <w:r>
        <w:t>6.2 Compatibility risk and uncertainty</w:t>
      </w:r>
      <w:bookmarkEnd w:id="21"/>
    </w:p>
    <w:p w14:paraId="0BC2839F" w14:textId="77777777" w:rsidR="00D1401B" w:rsidRDefault="000022AF">
      <w:r>
        <w:t>Mandatory checks are driver_compat, app_compat and backup_verified (weight 1.0 each); optional checks are agent_compat and disk_space (0.5 each); telemetry weighs 1.5. Compatibility risk = weight of checks that failed ÷ weight of all checks (excluding telemetry). Uncertainty = weight of unknown checks (plus telemetry weight if absent) ÷ total weight. A missing result is never counted as a pass.</w:t>
      </w:r>
    </w:p>
    <w:p w14:paraId="404030BF" w14:textId="77777777" w:rsidR="00D1401B" w:rsidRDefault="000022AF">
      <w:pPr>
        <w:pStyle w:val="Heading2"/>
      </w:pPr>
      <w:bookmarkStart w:id="22" w:name="_Toc244117461"/>
      <w:r>
        <w:t>6.3 Readiness rules and safety gates</w:t>
      </w:r>
      <w:bookmarkEnd w:id="22"/>
    </w:p>
    <w:p w14:paraId="799ADBE3" w14:textId="77777777" w:rsidR="00D1401B" w:rsidRDefault="000022AF">
      <w:pPr>
        <w:keepNext/>
        <w:spacing w:after="40"/>
      </w:pPr>
      <w:r>
        <w:rPr>
          <w:i/>
          <w:color w:val="444444"/>
          <w:sz w:val="18"/>
        </w:rPr>
        <w:t>Table 9 – Readiness rules</w:t>
      </w:r>
    </w:p>
    <w:tbl>
      <w:tblPr>
        <w:tblStyle w:val="TableGrid"/>
        <w:tblW w:w="0" w:type="auto"/>
        <w:jc w:val="center"/>
        <w:tblLook w:val="04A0" w:firstRow="1" w:lastRow="0" w:firstColumn="1" w:lastColumn="0" w:noHBand="0" w:noVBand="1"/>
      </w:tblPr>
      <w:tblGrid>
        <w:gridCol w:w="1152"/>
        <w:gridCol w:w="5328"/>
        <w:gridCol w:w="2880"/>
      </w:tblGrid>
      <w:tr w:rsidR="00D1401B" w14:paraId="540D4D5E" w14:textId="77777777">
        <w:trPr>
          <w:tblHeader/>
          <w:jc w:val="center"/>
        </w:trPr>
        <w:tc>
          <w:tcPr>
            <w:tcW w:w="1152" w:type="dxa"/>
            <w:shd w:val="clear" w:color="auto" w:fill="0B4F6C"/>
          </w:tcPr>
          <w:p w14:paraId="44F27EC3" w14:textId="77777777" w:rsidR="00D1401B" w:rsidRDefault="000022AF">
            <w:r>
              <w:rPr>
                <w:b/>
                <w:color w:val="FFFFFF"/>
                <w:sz w:val="18"/>
              </w:rPr>
              <w:t>Code</w:t>
            </w:r>
          </w:p>
        </w:tc>
        <w:tc>
          <w:tcPr>
            <w:tcW w:w="5328" w:type="dxa"/>
            <w:shd w:val="clear" w:color="auto" w:fill="0B4F6C"/>
          </w:tcPr>
          <w:p w14:paraId="25F5DCE0" w14:textId="77777777" w:rsidR="00D1401B" w:rsidRDefault="000022AF">
            <w:r>
              <w:rPr>
                <w:b/>
                <w:color w:val="FFFFFF"/>
                <w:sz w:val="18"/>
              </w:rPr>
              <w:t>Rule</w:t>
            </w:r>
          </w:p>
        </w:tc>
        <w:tc>
          <w:tcPr>
            <w:tcW w:w="2880" w:type="dxa"/>
            <w:shd w:val="clear" w:color="auto" w:fill="0B4F6C"/>
          </w:tcPr>
          <w:p w14:paraId="642755A3" w14:textId="77777777" w:rsidR="00D1401B" w:rsidRDefault="000022AF">
            <w:r>
              <w:rPr>
                <w:b/>
                <w:color w:val="FFFFFF"/>
                <w:sz w:val="18"/>
              </w:rPr>
              <w:t>Effect</w:t>
            </w:r>
          </w:p>
        </w:tc>
      </w:tr>
      <w:tr w:rsidR="00D1401B" w14:paraId="47D299E3" w14:textId="77777777">
        <w:trPr>
          <w:cantSplit/>
          <w:jc w:val="center"/>
        </w:trPr>
        <w:tc>
          <w:tcPr>
            <w:tcW w:w="1152" w:type="dxa"/>
          </w:tcPr>
          <w:p w14:paraId="1D5DF25B" w14:textId="77777777" w:rsidR="00D1401B" w:rsidRDefault="000022AF">
            <w:r>
              <w:rPr>
                <w:sz w:val="18"/>
              </w:rPr>
              <w:t>B1</w:t>
            </w:r>
          </w:p>
        </w:tc>
        <w:tc>
          <w:tcPr>
            <w:tcW w:w="5328" w:type="dxa"/>
          </w:tcPr>
          <w:p w14:paraId="3827536B" w14:textId="77777777" w:rsidR="00D1401B" w:rsidRDefault="000022AF">
            <w:r>
              <w:rPr>
                <w:sz w:val="18"/>
              </w:rPr>
              <w:t>A mandatory check failed</w:t>
            </w:r>
          </w:p>
        </w:tc>
        <w:tc>
          <w:tcPr>
            <w:tcW w:w="2880" w:type="dxa"/>
          </w:tcPr>
          <w:p w14:paraId="57B7F8DA" w14:textId="77777777" w:rsidR="00D1401B" w:rsidRDefault="000022AF">
            <w:r>
              <w:rPr>
                <w:sz w:val="18"/>
              </w:rPr>
              <w:t>negative evidence → blocked</w:t>
            </w:r>
          </w:p>
        </w:tc>
      </w:tr>
      <w:tr w:rsidR="00D1401B" w14:paraId="67B4AC7E" w14:textId="77777777">
        <w:trPr>
          <w:cantSplit/>
          <w:jc w:val="center"/>
        </w:trPr>
        <w:tc>
          <w:tcPr>
            <w:tcW w:w="1152" w:type="dxa"/>
            <w:shd w:val="clear" w:color="auto" w:fill="F1F5F8"/>
          </w:tcPr>
          <w:p w14:paraId="7566795F" w14:textId="77777777" w:rsidR="00D1401B" w:rsidRDefault="000022AF">
            <w:r>
              <w:rPr>
                <w:sz w:val="18"/>
              </w:rPr>
              <w:t>B2</w:t>
            </w:r>
          </w:p>
        </w:tc>
        <w:tc>
          <w:tcPr>
            <w:tcW w:w="5328" w:type="dxa"/>
            <w:shd w:val="clear" w:color="auto" w:fill="F1F5F8"/>
          </w:tcPr>
          <w:p w14:paraId="774B1E88" w14:textId="77777777" w:rsidR="00D1401B" w:rsidRDefault="000022AF">
            <w:r>
              <w:rPr>
                <w:sz w:val="18"/>
              </w:rPr>
              <w:t>A mandatory check has no result</w:t>
            </w:r>
          </w:p>
        </w:tc>
        <w:tc>
          <w:tcPr>
            <w:tcW w:w="2880" w:type="dxa"/>
            <w:shd w:val="clear" w:color="auto" w:fill="F1F5F8"/>
          </w:tcPr>
          <w:p w14:paraId="17DF2C56" w14:textId="77777777" w:rsidR="00D1401B" w:rsidRDefault="000022AF">
            <w:r>
              <w:rPr>
                <w:sz w:val="18"/>
              </w:rPr>
              <w:t>missing evidence → insufficient evidence</w:t>
            </w:r>
          </w:p>
        </w:tc>
      </w:tr>
      <w:tr w:rsidR="00D1401B" w14:paraId="4CE985DA" w14:textId="77777777">
        <w:trPr>
          <w:cantSplit/>
          <w:jc w:val="center"/>
        </w:trPr>
        <w:tc>
          <w:tcPr>
            <w:tcW w:w="1152" w:type="dxa"/>
          </w:tcPr>
          <w:p w14:paraId="194A4208" w14:textId="77777777" w:rsidR="00D1401B" w:rsidRDefault="000022AF">
            <w:r>
              <w:rPr>
                <w:sz w:val="18"/>
              </w:rPr>
              <w:t>B3</w:t>
            </w:r>
          </w:p>
        </w:tc>
        <w:tc>
          <w:tcPr>
            <w:tcW w:w="5328" w:type="dxa"/>
          </w:tcPr>
          <w:p w14:paraId="50D3E1BB" w14:textId="77777777" w:rsidR="00D1401B" w:rsidRDefault="000022AF">
            <w:r>
              <w:rPr>
                <w:sz w:val="18"/>
              </w:rPr>
              <w:t>No health telemetry (policy default: required)</w:t>
            </w:r>
          </w:p>
        </w:tc>
        <w:tc>
          <w:tcPr>
            <w:tcW w:w="2880" w:type="dxa"/>
          </w:tcPr>
          <w:p w14:paraId="6B879EF1" w14:textId="77777777" w:rsidR="00D1401B" w:rsidRDefault="000022AF">
            <w:r>
              <w:rPr>
                <w:sz w:val="18"/>
              </w:rPr>
              <w:t>missing evidence → insufficient evidence</w:t>
            </w:r>
          </w:p>
        </w:tc>
      </w:tr>
      <w:tr w:rsidR="00D1401B" w14:paraId="0C7F64CD" w14:textId="77777777">
        <w:trPr>
          <w:cantSplit/>
          <w:jc w:val="center"/>
        </w:trPr>
        <w:tc>
          <w:tcPr>
            <w:tcW w:w="1152" w:type="dxa"/>
            <w:shd w:val="clear" w:color="auto" w:fill="F1F5F8"/>
          </w:tcPr>
          <w:p w14:paraId="35C0D13D" w14:textId="77777777" w:rsidR="00D1401B" w:rsidRDefault="000022AF">
            <w:r>
              <w:rPr>
                <w:sz w:val="18"/>
              </w:rPr>
              <w:t>B4</w:t>
            </w:r>
          </w:p>
        </w:tc>
        <w:tc>
          <w:tcPr>
            <w:tcW w:w="5328" w:type="dxa"/>
            <w:shd w:val="clear" w:color="auto" w:fill="F1F5F8"/>
          </w:tcPr>
          <w:p w14:paraId="4127F138" w14:textId="77777777" w:rsidR="00D1401B" w:rsidRDefault="000022AF">
            <w:r>
              <w:rPr>
                <w:sz w:val="18"/>
              </w:rPr>
              <w:t>Vendor/safeguard hold for this OS version</w:t>
            </w:r>
          </w:p>
        </w:tc>
        <w:tc>
          <w:tcPr>
            <w:tcW w:w="2880" w:type="dxa"/>
            <w:shd w:val="clear" w:color="auto" w:fill="F1F5F8"/>
          </w:tcPr>
          <w:p w14:paraId="345DC5F0" w14:textId="77777777" w:rsidR="00D1401B" w:rsidRDefault="000022AF">
            <w:r>
              <w:rPr>
                <w:sz w:val="18"/>
              </w:rPr>
              <w:t>negative evidence → blocked</w:t>
            </w:r>
          </w:p>
        </w:tc>
      </w:tr>
      <w:tr w:rsidR="00D1401B" w14:paraId="76634810" w14:textId="77777777">
        <w:trPr>
          <w:cantSplit/>
          <w:jc w:val="center"/>
        </w:trPr>
        <w:tc>
          <w:tcPr>
            <w:tcW w:w="1152" w:type="dxa"/>
          </w:tcPr>
          <w:p w14:paraId="0E4AD36F" w14:textId="77777777" w:rsidR="00D1401B" w:rsidRDefault="000022AF">
            <w:r>
              <w:rPr>
                <w:sz w:val="18"/>
              </w:rPr>
              <w:t>B5</w:t>
            </w:r>
          </w:p>
        </w:tc>
        <w:tc>
          <w:tcPr>
            <w:tcW w:w="5328" w:type="dxa"/>
          </w:tcPr>
          <w:p w14:paraId="679DFD53" w14:textId="77777777" w:rsidR="00D1401B" w:rsidRDefault="000022AF">
            <w:r>
              <w:rPr>
                <w:sz w:val="18"/>
              </w:rPr>
              <w:t>Pre-update latency ratio &gt; 1.5 or error rate &gt; 3%</w:t>
            </w:r>
          </w:p>
        </w:tc>
        <w:tc>
          <w:tcPr>
            <w:tcW w:w="2880" w:type="dxa"/>
          </w:tcPr>
          <w:p w14:paraId="330C353E" w14:textId="77777777" w:rsidR="00D1401B" w:rsidRDefault="000022AF">
            <w:r>
              <w:rPr>
                <w:sz w:val="18"/>
              </w:rPr>
              <w:t>negative evidence → blocked</w:t>
            </w:r>
          </w:p>
        </w:tc>
      </w:tr>
      <w:tr w:rsidR="00D1401B" w14:paraId="25FFF33D" w14:textId="77777777">
        <w:trPr>
          <w:cantSplit/>
          <w:jc w:val="center"/>
        </w:trPr>
        <w:tc>
          <w:tcPr>
            <w:tcW w:w="1152" w:type="dxa"/>
            <w:shd w:val="clear" w:color="auto" w:fill="F1F5F8"/>
          </w:tcPr>
          <w:p w14:paraId="59D08506" w14:textId="77777777" w:rsidR="00D1401B" w:rsidRDefault="000022AF">
            <w:r>
              <w:rPr>
                <w:sz w:val="18"/>
              </w:rPr>
              <w:t>B6</w:t>
            </w:r>
          </w:p>
        </w:tc>
        <w:tc>
          <w:tcPr>
            <w:tcW w:w="5328" w:type="dxa"/>
            <w:shd w:val="clear" w:color="auto" w:fill="F1F5F8"/>
          </w:tcPr>
          <w:p w14:paraId="2F8C10B8" w14:textId="77777777" w:rsidR="00D1401B" w:rsidRDefault="000022AF">
            <w:r>
              <w:rPr>
                <w:sz w:val="18"/>
              </w:rPr>
              <w:t>OS family needs manual approval (default ICS/Embedded)</w:t>
            </w:r>
          </w:p>
        </w:tc>
        <w:tc>
          <w:tcPr>
            <w:tcW w:w="2880" w:type="dxa"/>
            <w:shd w:val="clear" w:color="auto" w:fill="F1F5F8"/>
          </w:tcPr>
          <w:p w14:paraId="2B6A3F02" w14:textId="77777777" w:rsidR="00D1401B" w:rsidRDefault="000022AF">
            <w:r>
              <w:rPr>
                <w:sz w:val="18"/>
              </w:rPr>
              <w:t>needs approval</w:t>
            </w:r>
          </w:p>
        </w:tc>
      </w:tr>
      <w:tr w:rsidR="00D1401B" w14:paraId="059AC11F" w14:textId="77777777">
        <w:trPr>
          <w:cantSplit/>
          <w:jc w:val="center"/>
        </w:trPr>
        <w:tc>
          <w:tcPr>
            <w:tcW w:w="1152" w:type="dxa"/>
          </w:tcPr>
          <w:p w14:paraId="672337E2" w14:textId="77777777" w:rsidR="00D1401B" w:rsidRDefault="000022AF">
            <w:r>
              <w:rPr>
                <w:sz w:val="18"/>
              </w:rPr>
              <w:t>W1–W3</w:t>
            </w:r>
          </w:p>
        </w:tc>
        <w:tc>
          <w:tcPr>
            <w:tcW w:w="5328" w:type="dxa"/>
          </w:tcPr>
          <w:p w14:paraId="4D23D94E" w14:textId="77777777" w:rsidR="00D1401B" w:rsidRDefault="000022AF">
            <w:r>
              <w:rPr>
                <w:sz w:val="18"/>
              </w:rPr>
              <w:t>Optional check failed/unknown; telemetry optional but missing</w:t>
            </w:r>
          </w:p>
        </w:tc>
        <w:tc>
          <w:tcPr>
            <w:tcW w:w="2880" w:type="dxa"/>
          </w:tcPr>
          <w:p w14:paraId="73545701" w14:textId="77777777" w:rsidR="00D1401B" w:rsidRDefault="000022AF">
            <w:r>
              <w:rPr>
                <w:sz w:val="18"/>
              </w:rPr>
              <w:t>warning → ready with caution</w:t>
            </w:r>
          </w:p>
        </w:tc>
      </w:tr>
    </w:tbl>
    <w:p w14:paraId="1CEF6A33" w14:textId="77777777" w:rsidR="00D1401B" w:rsidRDefault="00D1401B">
      <w:pPr>
        <w:spacing w:after="40"/>
      </w:pPr>
    </w:p>
    <w:p w14:paraId="27C9F940" w14:textId="77777777" w:rsidR="00D1401B" w:rsidRDefault="000022AF">
      <w:r>
        <w:t>Precedence: blocked &gt; insufficient evidence &gt; needs approval &gt; ready with caution &gt; ready. Unsafe compatibility states (failed mandatory check, vendor hold, degraded health) and missing mandatory evidence or telemetry therefore cannot yield “ready”; they defer the machine from the staged rollout. If an operator disables the telemetry requirement, staged rollouts still fail closed: a machine whose health cannot be verified during the soak is counted unhealthy.</w:t>
      </w:r>
    </w:p>
    <w:p w14:paraId="0A6BD41C" w14:textId="77777777" w:rsidR="00D1401B" w:rsidRDefault="000022AF">
      <w:pPr>
        <w:pStyle w:val="Heading2"/>
      </w:pPr>
      <w:bookmarkStart w:id="23" w:name="_Toc244117462"/>
      <w:r>
        <w:t>6.4 Rollout state transitions</w:t>
      </w:r>
      <w:bookmarkEnd w:id="23"/>
    </w:p>
    <w:p w14:paraId="65B4F110" w14:textId="77777777" w:rsidR="00D1401B" w:rsidRDefault="000022AF">
      <w:pPr>
        <w:keepNext/>
        <w:spacing w:after="40"/>
      </w:pPr>
      <w:r>
        <w:rPr>
          <w:i/>
          <w:color w:val="444444"/>
          <w:sz w:val="18"/>
        </w:rPr>
        <w:t>Table 10 – Rollout state machine</w:t>
      </w:r>
    </w:p>
    <w:tbl>
      <w:tblPr>
        <w:tblStyle w:val="TableGrid"/>
        <w:tblW w:w="0" w:type="auto"/>
        <w:jc w:val="center"/>
        <w:tblLook w:val="04A0" w:firstRow="1" w:lastRow="0" w:firstColumn="1" w:lastColumn="0" w:noHBand="0" w:noVBand="1"/>
      </w:tblPr>
      <w:tblGrid>
        <w:gridCol w:w="2592"/>
        <w:gridCol w:w="3744"/>
        <w:gridCol w:w="3024"/>
      </w:tblGrid>
      <w:tr w:rsidR="00D1401B" w14:paraId="1AFC22D4" w14:textId="77777777">
        <w:trPr>
          <w:tblHeader/>
          <w:jc w:val="center"/>
        </w:trPr>
        <w:tc>
          <w:tcPr>
            <w:tcW w:w="2592" w:type="dxa"/>
            <w:shd w:val="clear" w:color="auto" w:fill="0B4F6C"/>
          </w:tcPr>
          <w:p w14:paraId="6990EA2C" w14:textId="77777777" w:rsidR="00D1401B" w:rsidRDefault="000022AF">
            <w:r>
              <w:rPr>
                <w:b/>
                <w:color w:val="FFFFFF"/>
                <w:sz w:val="18"/>
              </w:rPr>
              <w:t>From</w:t>
            </w:r>
          </w:p>
        </w:tc>
        <w:tc>
          <w:tcPr>
            <w:tcW w:w="3744" w:type="dxa"/>
            <w:shd w:val="clear" w:color="auto" w:fill="0B4F6C"/>
          </w:tcPr>
          <w:p w14:paraId="77748162" w14:textId="77777777" w:rsidR="00D1401B" w:rsidRDefault="000022AF">
            <w:r>
              <w:rPr>
                <w:b/>
                <w:color w:val="FFFFFF"/>
                <w:sz w:val="18"/>
              </w:rPr>
              <w:t>Allowed next states</w:t>
            </w:r>
          </w:p>
        </w:tc>
        <w:tc>
          <w:tcPr>
            <w:tcW w:w="3024" w:type="dxa"/>
            <w:shd w:val="clear" w:color="auto" w:fill="0B4F6C"/>
          </w:tcPr>
          <w:p w14:paraId="4B947FEA" w14:textId="77777777" w:rsidR="00D1401B" w:rsidRDefault="000022AF">
            <w:r>
              <w:rPr>
                <w:b/>
                <w:color w:val="FFFFFF"/>
                <w:sz w:val="18"/>
              </w:rPr>
              <w:t>Triggered by</w:t>
            </w:r>
          </w:p>
        </w:tc>
      </w:tr>
      <w:tr w:rsidR="00D1401B" w14:paraId="51397B2D" w14:textId="77777777">
        <w:trPr>
          <w:cantSplit/>
          <w:jc w:val="center"/>
        </w:trPr>
        <w:tc>
          <w:tcPr>
            <w:tcW w:w="2592" w:type="dxa"/>
          </w:tcPr>
          <w:p w14:paraId="55D0EB4B" w14:textId="77777777" w:rsidR="00D1401B" w:rsidRDefault="000022AF">
            <w:r>
              <w:rPr>
                <w:sz w:val="18"/>
              </w:rPr>
              <w:t>planned</w:t>
            </w:r>
          </w:p>
        </w:tc>
        <w:tc>
          <w:tcPr>
            <w:tcW w:w="3744" w:type="dxa"/>
          </w:tcPr>
          <w:p w14:paraId="4ADF72A3" w14:textId="77777777" w:rsidR="00D1401B" w:rsidRDefault="000022AF">
            <w:r>
              <w:rPr>
                <w:sz w:val="18"/>
              </w:rPr>
              <w:t>running, aborted</w:t>
            </w:r>
          </w:p>
        </w:tc>
        <w:tc>
          <w:tcPr>
            <w:tcW w:w="3024" w:type="dxa"/>
          </w:tcPr>
          <w:p w14:paraId="793DC19C" w14:textId="77777777" w:rsidR="00D1401B" w:rsidRDefault="000022AF">
            <w:r>
              <w:rPr>
                <w:sz w:val="18"/>
              </w:rPr>
              <w:t>advance (first batch) / abort</w:t>
            </w:r>
          </w:p>
        </w:tc>
      </w:tr>
      <w:tr w:rsidR="00D1401B" w14:paraId="5297397E" w14:textId="77777777">
        <w:trPr>
          <w:cantSplit/>
          <w:jc w:val="center"/>
        </w:trPr>
        <w:tc>
          <w:tcPr>
            <w:tcW w:w="2592" w:type="dxa"/>
            <w:shd w:val="clear" w:color="auto" w:fill="F1F5F8"/>
          </w:tcPr>
          <w:p w14:paraId="253750C8" w14:textId="77777777" w:rsidR="00D1401B" w:rsidRDefault="000022AF">
            <w:r>
              <w:rPr>
                <w:sz w:val="18"/>
              </w:rPr>
              <w:t>running</w:t>
            </w:r>
          </w:p>
        </w:tc>
        <w:tc>
          <w:tcPr>
            <w:tcW w:w="3744" w:type="dxa"/>
            <w:shd w:val="clear" w:color="auto" w:fill="F1F5F8"/>
          </w:tcPr>
          <w:p w14:paraId="5622BD8E" w14:textId="77777777" w:rsidR="00D1401B" w:rsidRDefault="000022AF">
            <w:r>
              <w:rPr>
                <w:sz w:val="18"/>
              </w:rPr>
              <w:t>running, completed, halted, aborted</w:t>
            </w:r>
          </w:p>
        </w:tc>
        <w:tc>
          <w:tcPr>
            <w:tcW w:w="3024" w:type="dxa"/>
            <w:shd w:val="clear" w:color="auto" w:fill="F1F5F8"/>
          </w:tcPr>
          <w:p w14:paraId="0DCED392" w14:textId="77777777" w:rsidR="00D1401B" w:rsidRDefault="000022AF">
            <w:r>
              <w:rPr>
                <w:sz w:val="18"/>
              </w:rPr>
              <w:t>advance: next batch passes / last batch passes / breach / abort</w:t>
            </w:r>
          </w:p>
        </w:tc>
      </w:tr>
      <w:tr w:rsidR="00D1401B" w14:paraId="46474A80" w14:textId="77777777">
        <w:trPr>
          <w:cantSplit/>
          <w:jc w:val="center"/>
        </w:trPr>
        <w:tc>
          <w:tcPr>
            <w:tcW w:w="2592" w:type="dxa"/>
          </w:tcPr>
          <w:p w14:paraId="0E856C1F" w14:textId="77777777" w:rsidR="00D1401B" w:rsidRDefault="000022AF">
            <w:r>
              <w:rPr>
                <w:sz w:val="18"/>
              </w:rPr>
              <w:t>completed, halted, aborted</w:t>
            </w:r>
          </w:p>
        </w:tc>
        <w:tc>
          <w:tcPr>
            <w:tcW w:w="3744" w:type="dxa"/>
          </w:tcPr>
          <w:p w14:paraId="2F919078" w14:textId="77777777" w:rsidR="00D1401B" w:rsidRDefault="000022AF">
            <w:r>
              <w:rPr>
                <w:sz w:val="18"/>
              </w:rPr>
              <w:t>none (terminal)</w:t>
            </w:r>
          </w:p>
        </w:tc>
        <w:tc>
          <w:tcPr>
            <w:tcW w:w="3024" w:type="dxa"/>
          </w:tcPr>
          <w:p w14:paraId="7E600FB3" w14:textId="77777777" w:rsidR="00D1401B" w:rsidRDefault="000022AF">
            <w:r>
              <w:rPr>
                <w:sz w:val="18"/>
              </w:rPr>
              <w:t>any further advance or abort returns HTTP 409</w:t>
            </w:r>
          </w:p>
        </w:tc>
      </w:tr>
    </w:tbl>
    <w:p w14:paraId="3801EFBC" w14:textId="77777777" w:rsidR="00D1401B" w:rsidRDefault="00D1401B">
      <w:pPr>
        <w:spacing w:after="40"/>
      </w:pPr>
    </w:p>
    <w:p w14:paraId="3D56D3F7" w14:textId="77777777" w:rsidR="00D1401B" w:rsidRDefault="000022AF">
      <w:r>
        <w:t>Staged execution per batch: deploy → soak → health evaluation. A machine is unhealthy if unreachable, latency/baseline &gt; 1.5, or error rate &gt; 3%. The rollout halts if the canary has any unhealthy machine or if a batch’s unhealthy fraction exceeds 10%. Unhealthy machines are rolled back and later batches are marked skipped and never touched. The baseline deploys to every in-scope machine at once with no gate, no soak and no halt.</w:t>
      </w:r>
    </w:p>
    <w:p w14:paraId="470E8E4F" w14:textId="77777777" w:rsidR="00D1401B" w:rsidRDefault="000022AF">
      <w:pPr>
        <w:pStyle w:val="Heading2"/>
      </w:pPr>
      <w:bookmarkStart w:id="24" w:name="_Toc244117463"/>
      <w:r>
        <w:t>6.5 Worked examples (from the running application, seed 2026)</w:t>
      </w:r>
      <w:bookmarkEnd w:id="24"/>
    </w:p>
    <w:p w14:paraId="147655E7" w14:textId="77777777" w:rsidR="00D1401B" w:rsidRDefault="000022AF">
      <w:r>
        <w:rPr>
          <w:b/>
        </w:rPr>
        <w:t xml:space="preserve">Example A – urgent and deployable (vm-081, Windows Server 2022, internet-facing, criticality 5). </w:t>
      </w:r>
      <w:r>
        <w:t>Severity: CVSS 8.1 → 0.81 + 0.15 exploited bonus = 0.96 × 0.40 × 100 = 38.4. Exposure: 1.0 × 0.25 × 100 = 25.0. Criticality: (5−1)/4 = 1.0 × 0.15 × 100 = 15.0. Age: 14/60 = 0.233 × 0.20 × 100 = 4.7. Urgency = 83.1 (critical). All mandatory checks pass and telemetry is present, so readiness is Ready and the action is “deploy – expedited canary” (Figure 3).</w:t>
      </w:r>
    </w:p>
    <w:p w14:paraId="1ACA334C" w14:textId="77777777" w:rsidR="00D1401B" w:rsidRDefault="000022AF">
      <w:r>
        <w:rPr>
          <w:b/>
        </w:rPr>
        <w:t xml:space="preserve">Example B – blocked (vm-003, macOS 15, internal, criticality 2). </w:t>
      </w:r>
      <w:r>
        <w:t>Urgency = 47.45, displayed as 47.5 (severity 21.2 + exposure 12.5 + criticality 3.75 + age 10.0). The driver_compat check failed (rule B1), so compatibility risk = 1.0 / 4.0 = 25% (failed weight 1.0 over risk weight 3×1.0 + 2×0.5) and uncertainty = 0%. Readiness is Blocked and the action is “resolve blockers” (Figure 4).</w:t>
      </w:r>
    </w:p>
    <w:p w14:paraId="5A1E9CCF" w14:textId="77777777" w:rsidR="00D1401B" w:rsidRDefault="000022AF">
      <w:r>
        <w:rPr>
          <w:b/>
        </w:rPr>
        <w:t xml:space="preserve">Example C – automatic halt (rollout #9, injected bad build, seed 2026). </w:t>
      </w:r>
      <w:r>
        <w:t>Canary (2 machines) passed with 0 unhealthy and Stage 1 passed with 1 of 10 unhealthy (10%, which is not greater than the 10% tolerance). Stage 2 had 3 of 17 unhealthy = 17.6%, shown as 18%, which exceeds 10%, so the rollout halted; the 19 machines of Stage 3 were never touched (Figures 6–7 and the audit record in Figure 9).</w:t>
      </w:r>
    </w:p>
    <w:p w14:paraId="6372A5DC" w14:textId="77777777" w:rsidR="00D1401B" w:rsidRDefault="000022AF">
      <w:pPr>
        <w:pStyle w:val="Heading2"/>
      </w:pPr>
      <w:bookmarkStart w:id="25" w:name="_Toc244117464"/>
      <w:r>
        <w:t>6.6 Failure model (hidden ground truth of the simulation)</w:t>
      </w:r>
      <w:bookmarkEnd w:id="25"/>
    </w:p>
    <w:p w14:paraId="4051E202" w14:textId="77777777" w:rsidR="00D1401B" w:rsidRDefault="000022AF">
      <w:r>
        <w:t>Independent probabilities combine as p = 1 − Π(1 − p</w:t>
      </w:r>
      <w:r>
        <w:t>ᵢ</w:t>
      </w:r>
      <w:r>
        <w:t>), capped at 0.97: background 0.01; failed driver check 0.55; failed application check 0.45; each unknown mandatory check 0.08; already degraded 0.30; vendor hold 0.50; plus any injected fault. A machine fails if a SHA-256-derived uniform value for (seed, machine, patch) is below p, so both strategies face identical outcomes for a given seed. 15% of non-boot failures are “subtle regressions” that remain under the default thresholds and are counted as undetected degradations.</w:t>
      </w:r>
    </w:p>
    <w:p w14:paraId="20582E96" w14:textId="77777777" w:rsidR="00D1401B" w:rsidRDefault="000022AF">
      <w:pPr>
        <w:pStyle w:val="Heading2"/>
      </w:pPr>
      <w:bookmarkStart w:id="26" w:name="_Toc244117465"/>
      <w:r>
        <w:t>6.7 Metrics</w:t>
      </w:r>
      <w:bookmarkEnd w:id="26"/>
    </w:p>
    <w:p w14:paraId="71FFEB62" w14:textId="77777777" w:rsidR="00D1401B" w:rsidRDefault="000022AF">
      <w:pPr>
        <w:keepNext/>
        <w:spacing w:after="40"/>
      </w:pPr>
      <w:r>
        <w:rPr>
          <w:i/>
          <w:color w:val="444444"/>
          <w:sz w:val="18"/>
        </w:rPr>
        <w:t>Table 11 – Experiment metrics</w:t>
      </w:r>
    </w:p>
    <w:tbl>
      <w:tblPr>
        <w:tblStyle w:val="TableGrid"/>
        <w:tblW w:w="0" w:type="auto"/>
        <w:jc w:val="center"/>
        <w:tblLook w:val="04A0" w:firstRow="1" w:lastRow="0" w:firstColumn="1" w:lastColumn="0" w:noHBand="0" w:noVBand="1"/>
      </w:tblPr>
      <w:tblGrid>
        <w:gridCol w:w="2736"/>
        <w:gridCol w:w="6624"/>
      </w:tblGrid>
      <w:tr w:rsidR="00D1401B" w14:paraId="46345364" w14:textId="77777777">
        <w:trPr>
          <w:tblHeader/>
          <w:jc w:val="center"/>
        </w:trPr>
        <w:tc>
          <w:tcPr>
            <w:tcW w:w="2736" w:type="dxa"/>
            <w:shd w:val="clear" w:color="auto" w:fill="0B4F6C"/>
          </w:tcPr>
          <w:p w14:paraId="01F605F7" w14:textId="77777777" w:rsidR="00D1401B" w:rsidRDefault="000022AF">
            <w:r>
              <w:rPr>
                <w:b/>
                <w:color w:val="FFFFFF"/>
                <w:sz w:val="18"/>
              </w:rPr>
              <w:t>Metric</w:t>
            </w:r>
          </w:p>
        </w:tc>
        <w:tc>
          <w:tcPr>
            <w:tcW w:w="6624" w:type="dxa"/>
            <w:shd w:val="clear" w:color="auto" w:fill="0B4F6C"/>
          </w:tcPr>
          <w:p w14:paraId="564F95D8" w14:textId="77777777" w:rsidR="00D1401B" w:rsidRDefault="000022AF">
            <w:r>
              <w:rPr>
                <w:b/>
                <w:color w:val="FFFFFF"/>
                <w:sz w:val="18"/>
              </w:rPr>
              <w:t>Definition</w:t>
            </w:r>
          </w:p>
        </w:tc>
      </w:tr>
      <w:tr w:rsidR="00D1401B" w14:paraId="24F9EE8F" w14:textId="77777777">
        <w:trPr>
          <w:cantSplit/>
          <w:jc w:val="center"/>
        </w:trPr>
        <w:tc>
          <w:tcPr>
            <w:tcW w:w="2736" w:type="dxa"/>
          </w:tcPr>
          <w:p w14:paraId="606FFE97" w14:textId="77777777" w:rsidR="00D1401B" w:rsidRDefault="000022AF">
            <w:r>
              <w:rPr>
                <w:sz w:val="18"/>
              </w:rPr>
              <w:t>Failure blast radius</w:t>
            </w:r>
          </w:p>
        </w:tc>
        <w:tc>
          <w:tcPr>
            <w:tcW w:w="6624" w:type="dxa"/>
          </w:tcPr>
          <w:p w14:paraId="4386C9D6" w14:textId="77777777" w:rsidR="00D1401B" w:rsidRDefault="000022AF">
            <w:r>
              <w:rPr>
                <w:sz w:val="18"/>
              </w:rPr>
              <w:t>Deployed machines whose hidden outcome is failure (also reported criticality-weighted)</w:t>
            </w:r>
          </w:p>
        </w:tc>
      </w:tr>
      <w:tr w:rsidR="00D1401B" w14:paraId="40C5E109" w14:textId="77777777">
        <w:trPr>
          <w:cantSplit/>
          <w:jc w:val="center"/>
        </w:trPr>
        <w:tc>
          <w:tcPr>
            <w:tcW w:w="2736" w:type="dxa"/>
            <w:shd w:val="clear" w:color="auto" w:fill="F1F5F8"/>
          </w:tcPr>
          <w:p w14:paraId="2341B94B" w14:textId="77777777" w:rsidR="00D1401B" w:rsidRDefault="000022AF">
            <w:r>
              <w:rPr>
                <w:sz w:val="18"/>
              </w:rPr>
              <w:t>Completion time</w:t>
            </w:r>
          </w:p>
        </w:tc>
        <w:tc>
          <w:tcPr>
            <w:tcW w:w="6624" w:type="dxa"/>
            <w:shd w:val="clear" w:color="auto" w:fill="F1F5F8"/>
          </w:tcPr>
          <w:p w14:paraId="2B6E47D1" w14:textId="77777777" w:rsidR="00D1401B" w:rsidRDefault="000022AF">
            <w:r>
              <w:rPr>
                <w:sz w:val="18"/>
              </w:rPr>
              <w:t>Simulated minutes until the rollout stopped, including rollbacks; plus the fraction of the fleet patched</w:t>
            </w:r>
          </w:p>
        </w:tc>
      </w:tr>
      <w:tr w:rsidR="00D1401B" w14:paraId="19ED52A2" w14:textId="77777777">
        <w:trPr>
          <w:cantSplit/>
          <w:jc w:val="center"/>
        </w:trPr>
        <w:tc>
          <w:tcPr>
            <w:tcW w:w="2736" w:type="dxa"/>
          </w:tcPr>
          <w:p w14:paraId="0256F462" w14:textId="77777777" w:rsidR="00D1401B" w:rsidRDefault="000022AF">
            <w:r>
              <w:rPr>
                <w:sz w:val="18"/>
              </w:rPr>
              <w:t>Simulated unpatched exposure</w:t>
            </w:r>
          </w:p>
        </w:tc>
        <w:tc>
          <w:tcPr>
            <w:tcW w:w="6624" w:type="dxa"/>
          </w:tcPr>
          <w:p w14:paraId="5CEA0C78" w14:textId="77777777" w:rsidR="00D1401B" w:rsidRDefault="000022AF">
            <w:r>
              <w:rPr>
                <w:sz w:val="18"/>
              </w:rPr>
              <w:t>Σ (urgency/100) × hours unprotected over a 168-hour horizon</w:t>
            </w:r>
          </w:p>
        </w:tc>
      </w:tr>
      <w:tr w:rsidR="00D1401B" w14:paraId="0C6AB108" w14:textId="77777777">
        <w:trPr>
          <w:cantSplit/>
          <w:jc w:val="center"/>
        </w:trPr>
        <w:tc>
          <w:tcPr>
            <w:tcW w:w="2736" w:type="dxa"/>
            <w:shd w:val="clear" w:color="auto" w:fill="F1F5F8"/>
          </w:tcPr>
          <w:p w14:paraId="4087BEB5" w14:textId="77777777" w:rsidR="00D1401B" w:rsidRDefault="000022AF">
            <w:r>
              <w:rPr>
                <w:sz w:val="18"/>
              </w:rPr>
              <w:t>Unnecessary delays</w:t>
            </w:r>
          </w:p>
        </w:tc>
        <w:tc>
          <w:tcPr>
            <w:tcW w:w="6624" w:type="dxa"/>
            <w:shd w:val="clear" w:color="auto" w:fill="F1F5F8"/>
          </w:tcPr>
          <w:p w14:paraId="32AC05E3" w14:textId="77777777" w:rsidR="00D1401B" w:rsidRDefault="000022AF">
            <w:r>
              <w:rPr>
                <w:sz w:val="18"/>
              </w:rPr>
              <w:t>Machines deferred by the gate or skipped after a halt whose hidden outcome would have been success</w:t>
            </w:r>
          </w:p>
        </w:tc>
      </w:tr>
      <w:tr w:rsidR="00D1401B" w14:paraId="5E5CCCC9" w14:textId="77777777">
        <w:trPr>
          <w:cantSplit/>
          <w:jc w:val="center"/>
        </w:trPr>
        <w:tc>
          <w:tcPr>
            <w:tcW w:w="2736" w:type="dxa"/>
          </w:tcPr>
          <w:p w14:paraId="74163208" w14:textId="77777777" w:rsidR="00D1401B" w:rsidRDefault="000022AF">
            <w:r>
              <w:rPr>
                <w:sz w:val="18"/>
              </w:rPr>
              <w:t>Safety-rule violations</w:t>
            </w:r>
          </w:p>
        </w:tc>
        <w:tc>
          <w:tcPr>
            <w:tcW w:w="6624" w:type="dxa"/>
          </w:tcPr>
          <w:p w14:paraId="128A4A9B" w14:textId="77777777" w:rsidR="00D1401B" w:rsidRDefault="000022AF">
            <w:r>
              <w:rPr>
                <w:sz w:val="18"/>
              </w:rPr>
              <w:t>Deployments to a machine with an unmet blocker (B1–B6), a criticality ≥ 4 machine in the canary, or a breach with no ability to halt</w:t>
            </w:r>
          </w:p>
        </w:tc>
      </w:tr>
    </w:tbl>
    <w:p w14:paraId="292928DE" w14:textId="77777777" w:rsidR="00D1401B" w:rsidRDefault="00D1401B">
      <w:pPr>
        <w:spacing w:after="40"/>
      </w:pPr>
    </w:p>
    <w:p w14:paraId="2B118B11" w14:textId="77777777" w:rsidR="00D1401B" w:rsidRDefault="000022AF">
      <w:pPr>
        <w:pStyle w:val="Heading1"/>
      </w:pPr>
      <w:bookmarkStart w:id="27" w:name="_Toc244117466"/>
      <w:r>
        <w:t>7. Implementation verification</w:t>
      </w:r>
      <w:bookmarkEnd w:id="27"/>
    </w:p>
    <w:p w14:paraId="5B10CA6A" w14:textId="77777777" w:rsidR="00D1401B" w:rsidRDefault="000022AF">
      <w:pPr>
        <w:pStyle w:val="Heading2"/>
      </w:pPr>
      <w:bookmarkStart w:id="28" w:name="_Toc244117467"/>
      <w:r>
        <w:t>7.1 Commands executed and results</w:t>
      </w:r>
      <w:bookmarkEnd w:id="28"/>
    </w:p>
    <w:p w14:paraId="2E322A09" w14:textId="77777777" w:rsidR="00D1401B" w:rsidRDefault="000022AF">
      <w:pPr>
        <w:keepNext/>
        <w:spacing w:after="40"/>
      </w:pPr>
      <w:r>
        <w:rPr>
          <w:i/>
          <w:color w:val="444444"/>
          <w:sz w:val="18"/>
        </w:rPr>
        <w:t>Table 12 – Verification commands</w:t>
      </w:r>
    </w:p>
    <w:tbl>
      <w:tblPr>
        <w:tblStyle w:val="TableGrid"/>
        <w:tblW w:w="0" w:type="auto"/>
        <w:jc w:val="center"/>
        <w:tblLook w:val="04A0" w:firstRow="1" w:lastRow="0" w:firstColumn="1" w:lastColumn="0" w:noHBand="0" w:noVBand="1"/>
      </w:tblPr>
      <w:tblGrid>
        <w:gridCol w:w="2448"/>
        <w:gridCol w:w="5040"/>
        <w:gridCol w:w="1872"/>
      </w:tblGrid>
      <w:tr w:rsidR="00D1401B" w14:paraId="5B1821EC" w14:textId="77777777">
        <w:trPr>
          <w:tblHeader/>
          <w:jc w:val="center"/>
        </w:trPr>
        <w:tc>
          <w:tcPr>
            <w:tcW w:w="2448" w:type="dxa"/>
            <w:shd w:val="clear" w:color="auto" w:fill="0B4F6C"/>
          </w:tcPr>
          <w:p w14:paraId="558379D4" w14:textId="77777777" w:rsidR="00D1401B" w:rsidRDefault="000022AF">
            <w:r>
              <w:rPr>
                <w:b/>
                <w:color w:val="FFFFFF"/>
                <w:sz w:val="17"/>
              </w:rPr>
              <w:t>Check</w:t>
            </w:r>
          </w:p>
        </w:tc>
        <w:tc>
          <w:tcPr>
            <w:tcW w:w="5040" w:type="dxa"/>
            <w:shd w:val="clear" w:color="auto" w:fill="0B4F6C"/>
          </w:tcPr>
          <w:p w14:paraId="2FE59CB3" w14:textId="77777777" w:rsidR="00D1401B" w:rsidRDefault="000022AF">
            <w:r>
              <w:rPr>
                <w:b/>
                <w:color w:val="FFFFFF"/>
                <w:sz w:val="17"/>
              </w:rPr>
              <w:t>Command (Windows)</w:t>
            </w:r>
          </w:p>
        </w:tc>
        <w:tc>
          <w:tcPr>
            <w:tcW w:w="1872" w:type="dxa"/>
            <w:shd w:val="clear" w:color="auto" w:fill="0B4F6C"/>
          </w:tcPr>
          <w:p w14:paraId="16B93AF9" w14:textId="77777777" w:rsidR="00D1401B" w:rsidRDefault="000022AF">
            <w:r>
              <w:rPr>
                <w:b/>
                <w:color w:val="FFFFFF"/>
                <w:sz w:val="17"/>
              </w:rPr>
              <w:t>Result</w:t>
            </w:r>
          </w:p>
        </w:tc>
      </w:tr>
      <w:tr w:rsidR="00D1401B" w14:paraId="71B7FADB" w14:textId="77777777">
        <w:trPr>
          <w:cantSplit/>
          <w:jc w:val="center"/>
        </w:trPr>
        <w:tc>
          <w:tcPr>
            <w:tcW w:w="2448" w:type="dxa"/>
          </w:tcPr>
          <w:p w14:paraId="47DA2ECE" w14:textId="77777777" w:rsidR="00D1401B" w:rsidRDefault="000022AF">
            <w:r>
              <w:rPr>
                <w:sz w:val="17"/>
              </w:rPr>
              <w:t>Backend tests</w:t>
            </w:r>
          </w:p>
        </w:tc>
        <w:tc>
          <w:tcPr>
            <w:tcW w:w="5040" w:type="dxa"/>
          </w:tcPr>
          <w:p w14:paraId="18426709" w14:textId="77777777" w:rsidR="00D1401B" w:rsidRDefault="000022AF">
            <w:r>
              <w:rPr>
                <w:sz w:val="17"/>
              </w:rPr>
              <w:t>cd backend; .\.venv\Scripts\python -m pytest -v</w:t>
            </w:r>
          </w:p>
        </w:tc>
        <w:tc>
          <w:tcPr>
            <w:tcW w:w="1872" w:type="dxa"/>
          </w:tcPr>
          <w:p w14:paraId="467781B6" w14:textId="77777777" w:rsidR="00D1401B" w:rsidRDefault="000022AF">
            <w:r>
              <w:rPr>
                <w:sz w:val="17"/>
              </w:rPr>
              <w:t>56 passed</w:t>
            </w:r>
          </w:p>
        </w:tc>
      </w:tr>
      <w:tr w:rsidR="00D1401B" w14:paraId="3265AB2B" w14:textId="77777777">
        <w:trPr>
          <w:cantSplit/>
          <w:jc w:val="center"/>
        </w:trPr>
        <w:tc>
          <w:tcPr>
            <w:tcW w:w="2448" w:type="dxa"/>
            <w:shd w:val="clear" w:color="auto" w:fill="F1F5F8"/>
          </w:tcPr>
          <w:p w14:paraId="3A1F984C" w14:textId="77777777" w:rsidR="00D1401B" w:rsidRDefault="000022AF">
            <w:r>
              <w:rPr>
                <w:sz w:val="17"/>
              </w:rPr>
              <w:t>Frontend tests</w:t>
            </w:r>
          </w:p>
        </w:tc>
        <w:tc>
          <w:tcPr>
            <w:tcW w:w="5040" w:type="dxa"/>
            <w:shd w:val="clear" w:color="auto" w:fill="F1F5F8"/>
          </w:tcPr>
          <w:p w14:paraId="69227572" w14:textId="77777777" w:rsidR="00D1401B" w:rsidRDefault="000022AF">
            <w:r>
              <w:rPr>
                <w:sz w:val="17"/>
              </w:rPr>
              <w:t>cd frontend; npm test</w:t>
            </w:r>
          </w:p>
        </w:tc>
        <w:tc>
          <w:tcPr>
            <w:tcW w:w="1872" w:type="dxa"/>
            <w:shd w:val="clear" w:color="auto" w:fill="F1F5F8"/>
          </w:tcPr>
          <w:p w14:paraId="6A008E72" w14:textId="77777777" w:rsidR="00D1401B" w:rsidRDefault="000022AF">
            <w:r>
              <w:rPr>
                <w:sz w:val="17"/>
              </w:rPr>
              <w:t>12 passed</w:t>
            </w:r>
          </w:p>
        </w:tc>
      </w:tr>
      <w:tr w:rsidR="00D1401B" w14:paraId="185CFBFA" w14:textId="77777777">
        <w:trPr>
          <w:cantSplit/>
          <w:jc w:val="center"/>
        </w:trPr>
        <w:tc>
          <w:tcPr>
            <w:tcW w:w="2448" w:type="dxa"/>
          </w:tcPr>
          <w:p w14:paraId="01645EDA" w14:textId="77777777" w:rsidR="00D1401B" w:rsidRDefault="000022AF">
            <w:r>
              <w:rPr>
                <w:sz w:val="17"/>
              </w:rPr>
              <w:t>Type-check and production build</w:t>
            </w:r>
          </w:p>
        </w:tc>
        <w:tc>
          <w:tcPr>
            <w:tcW w:w="5040" w:type="dxa"/>
          </w:tcPr>
          <w:p w14:paraId="02977697" w14:textId="77777777" w:rsidR="00D1401B" w:rsidRDefault="000022AF">
            <w:r>
              <w:rPr>
                <w:sz w:val="17"/>
              </w:rPr>
              <w:t>cd frontend; npm run build</w:t>
            </w:r>
          </w:p>
        </w:tc>
        <w:tc>
          <w:tcPr>
            <w:tcW w:w="1872" w:type="dxa"/>
          </w:tcPr>
          <w:p w14:paraId="07AD2479" w14:textId="77777777" w:rsidR="00D1401B" w:rsidRDefault="000022AF">
            <w:r>
              <w:rPr>
                <w:sz w:val="17"/>
              </w:rPr>
              <w:t>succeeded</w:t>
            </w:r>
          </w:p>
        </w:tc>
      </w:tr>
      <w:tr w:rsidR="00D1401B" w14:paraId="6A1751AF" w14:textId="77777777">
        <w:trPr>
          <w:cantSplit/>
          <w:jc w:val="center"/>
        </w:trPr>
        <w:tc>
          <w:tcPr>
            <w:tcW w:w="2448" w:type="dxa"/>
            <w:shd w:val="clear" w:color="auto" w:fill="F1F5F8"/>
          </w:tcPr>
          <w:p w14:paraId="423B71FF" w14:textId="77777777" w:rsidR="00D1401B" w:rsidRDefault="000022AF">
            <w:r>
              <w:rPr>
                <w:sz w:val="17"/>
              </w:rPr>
              <w:t>Native cross-check</w:t>
            </w:r>
          </w:p>
        </w:tc>
        <w:tc>
          <w:tcPr>
            <w:tcW w:w="5040" w:type="dxa"/>
            <w:shd w:val="clear" w:color="auto" w:fill="F1F5F8"/>
          </w:tcPr>
          <w:p w14:paraId="7D910BA4" w14:textId="77777777" w:rsidR="00D1401B" w:rsidRDefault="000022AF">
            <w:r>
              <w:rPr>
                <w:sz w:val="17"/>
              </w:rPr>
              <w:t>gcc -g -O0 -Wall -Wextra rollout_gate.c; ./rollout_gate fleet_export.csv (WSL)</w:t>
            </w:r>
          </w:p>
        </w:tc>
        <w:tc>
          <w:tcPr>
            <w:tcW w:w="1872" w:type="dxa"/>
            <w:shd w:val="clear" w:color="auto" w:fill="F1F5F8"/>
          </w:tcPr>
          <w:p w14:paraId="407881C6" w14:textId="77777777" w:rsidR="00D1401B" w:rsidRDefault="000022AF">
            <w:r>
              <w:rPr>
                <w:sz w:val="17"/>
              </w:rPr>
              <w:t>120 machines, 0 mismatches</w:t>
            </w:r>
          </w:p>
        </w:tc>
      </w:tr>
    </w:tbl>
    <w:p w14:paraId="1BA58EBA" w14:textId="77777777" w:rsidR="00D1401B" w:rsidRDefault="00D1401B">
      <w:pPr>
        <w:spacing w:after="40"/>
      </w:pPr>
    </w:p>
    <w:p w14:paraId="39613B7B" w14:textId="77777777" w:rsidR="00D1401B" w:rsidRDefault="000022AF">
      <w:pPr>
        <w:keepNext/>
        <w:spacing w:after="40"/>
      </w:pPr>
      <w:r>
        <w:rPr>
          <w:i/>
          <w:color w:val="444444"/>
          <w:sz w:val="18"/>
        </w:rPr>
        <w:t>Table 13 – pytest results per file</w:t>
      </w:r>
    </w:p>
    <w:tbl>
      <w:tblPr>
        <w:tblStyle w:val="TableGrid"/>
        <w:tblW w:w="0" w:type="auto"/>
        <w:jc w:val="center"/>
        <w:tblLook w:val="04A0" w:firstRow="1" w:lastRow="0" w:firstColumn="1" w:lastColumn="0" w:noHBand="0" w:noVBand="1"/>
      </w:tblPr>
      <w:tblGrid>
        <w:gridCol w:w="4320"/>
        <w:gridCol w:w="1728"/>
      </w:tblGrid>
      <w:tr w:rsidR="00D1401B" w14:paraId="6D5D7AB6" w14:textId="77777777">
        <w:trPr>
          <w:tblHeader/>
          <w:jc w:val="center"/>
        </w:trPr>
        <w:tc>
          <w:tcPr>
            <w:tcW w:w="4320" w:type="dxa"/>
            <w:shd w:val="clear" w:color="auto" w:fill="0B4F6C"/>
          </w:tcPr>
          <w:p w14:paraId="6233A337" w14:textId="77777777" w:rsidR="00D1401B" w:rsidRDefault="000022AF">
            <w:r>
              <w:rPr>
                <w:b/>
                <w:color w:val="FFFFFF"/>
                <w:sz w:val="17"/>
              </w:rPr>
              <w:t>Backend test file</w:t>
            </w:r>
          </w:p>
        </w:tc>
        <w:tc>
          <w:tcPr>
            <w:tcW w:w="1728" w:type="dxa"/>
            <w:shd w:val="clear" w:color="auto" w:fill="0B4F6C"/>
          </w:tcPr>
          <w:p w14:paraId="72096465" w14:textId="77777777" w:rsidR="00D1401B" w:rsidRDefault="000022AF">
            <w:r>
              <w:rPr>
                <w:b/>
                <w:color w:val="FFFFFF"/>
                <w:sz w:val="17"/>
              </w:rPr>
              <w:t>Tests passed</w:t>
            </w:r>
          </w:p>
        </w:tc>
      </w:tr>
      <w:tr w:rsidR="00D1401B" w14:paraId="3D662411" w14:textId="77777777">
        <w:trPr>
          <w:cantSplit/>
          <w:jc w:val="center"/>
        </w:trPr>
        <w:tc>
          <w:tcPr>
            <w:tcW w:w="4320" w:type="dxa"/>
          </w:tcPr>
          <w:p w14:paraId="36399A6B" w14:textId="77777777" w:rsidR="00D1401B" w:rsidRDefault="000022AF">
            <w:r>
              <w:rPr>
                <w:sz w:val="17"/>
              </w:rPr>
              <w:t>test_experiments_api.py</w:t>
            </w:r>
          </w:p>
        </w:tc>
        <w:tc>
          <w:tcPr>
            <w:tcW w:w="1728" w:type="dxa"/>
          </w:tcPr>
          <w:p w14:paraId="5AE5CFEA" w14:textId="77777777" w:rsidR="00D1401B" w:rsidRDefault="000022AF">
            <w:r>
              <w:rPr>
                <w:sz w:val="17"/>
              </w:rPr>
              <w:t>22</w:t>
            </w:r>
          </w:p>
        </w:tc>
      </w:tr>
      <w:tr w:rsidR="00D1401B" w14:paraId="281659AB" w14:textId="77777777">
        <w:trPr>
          <w:cantSplit/>
          <w:jc w:val="center"/>
        </w:trPr>
        <w:tc>
          <w:tcPr>
            <w:tcW w:w="4320" w:type="dxa"/>
            <w:shd w:val="clear" w:color="auto" w:fill="F1F5F8"/>
          </w:tcPr>
          <w:p w14:paraId="128274C6" w14:textId="77777777" w:rsidR="00D1401B" w:rsidRDefault="000022AF">
            <w:r>
              <w:rPr>
                <w:sz w:val="17"/>
              </w:rPr>
              <w:t>test_fleet.py</w:t>
            </w:r>
          </w:p>
        </w:tc>
        <w:tc>
          <w:tcPr>
            <w:tcW w:w="1728" w:type="dxa"/>
            <w:shd w:val="clear" w:color="auto" w:fill="F1F5F8"/>
          </w:tcPr>
          <w:p w14:paraId="31C6862E" w14:textId="77777777" w:rsidR="00D1401B" w:rsidRDefault="000022AF">
            <w:r>
              <w:rPr>
                <w:sz w:val="17"/>
              </w:rPr>
              <w:t>3</w:t>
            </w:r>
          </w:p>
        </w:tc>
      </w:tr>
      <w:tr w:rsidR="00D1401B" w14:paraId="78838F54" w14:textId="77777777">
        <w:trPr>
          <w:cantSplit/>
          <w:jc w:val="center"/>
        </w:trPr>
        <w:tc>
          <w:tcPr>
            <w:tcW w:w="4320" w:type="dxa"/>
          </w:tcPr>
          <w:p w14:paraId="7C7ACF7B" w14:textId="77777777" w:rsidR="00D1401B" w:rsidRDefault="000022AF">
            <w:r>
              <w:rPr>
                <w:sz w:val="17"/>
              </w:rPr>
              <w:t>test_scoring.py</w:t>
            </w:r>
          </w:p>
        </w:tc>
        <w:tc>
          <w:tcPr>
            <w:tcW w:w="1728" w:type="dxa"/>
          </w:tcPr>
          <w:p w14:paraId="0E76A423" w14:textId="77777777" w:rsidR="00D1401B" w:rsidRDefault="000022AF">
            <w:r>
              <w:rPr>
                <w:sz w:val="17"/>
              </w:rPr>
              <w:t>14</w:t>
            </w:r>
          </w:p>
        </w:tc>
      </w:tr>
      <w:tr w:rsidR="00D1401B" w14:paraId="6A565B4B" w14:textId="77777777">
        <w:trPr>
          <w:cantSplit/>
          <w:jc w:val="center"/>
        </w:trPr>
        <w:tc>
          <w:tcPr>
            <w:tcW w:w="4320" w:type="dxa"/>
            <w:shd w:val="clear" w:color="auto" w:fill="F1F5F8"/>
          </w:tcPr>
          <w:p w14:paraId="6A1E87B1" w14:textId="77777777" w:rsidR="00D1401B" w:rsidRDefault="000022AF">
            <w:r>
              <w:rPr>
                <w:sz w:val="17"/>
              </w:rPr>
              <w:t>test_simulator.py</w:t>
            </w:r>
          </w:p>
        </w:tc>
        <w:tc>
          <w:tcPr>
            <w:tcW w:w="1728" w:type="dxa"/>
            <w:shd w:val="clear" w:color="auto" w:fill="F1F5F8"/>
          </w:tcPr>
          <w:p w14:paraId="30488D02" w14:textId="77777777" w:rsidR="00D1401B" w:rsidRDefault="000022AF">
            <w:r>
              <w:rPr>
                <w:sz w:val="17"/>
              </w:rPr>
              <w:t>17</w:t>
            </w:r>
          </w:p>
        </w:tc>
      </w:tr>
      <w:tr w:rsidR="00D1401B" w14:paraId="390B85E0" w14:textId="77777777">
        <w:trPr>
          <w:cantSplit/>
          <w:jc w:val="center"/>
        </w:trPr>
        <w:tc>
          <w:tcPr>
            <w:tcW w:w="4320" w:type="dxa"/>
          </w:tcPr>
          <w:p w14:paraId="0DF936B9" w14:textId="77777777" w:rsidR="00D1401B" w:rsidRDefault="000022AF">
            <w:r>
              <w:rPr>
                <w:sz w:val="17"/>
              </w:rPr>
              <w:t>Total</w:t>
            </w:r>
          </w:p>
        </w:tc>
        <w:tc>
          <w:tcPr>
            <w:tcW w:w="1728" w:type="dxa"/>
          </w:tcPr>
          <w:p w14:paraId="2CB50EF5" w14:textId="77777777" w:rsidR="00D1401B" w:rsidRDefault="000022AF">
            <w:r>
              <w:rPr>
                <w:sz w:val="17"/>
              </w:rPr>
              <w:t>56</w:t>
            </w:r>
          </w:p>
        </w:tc>
      </w:tr>
    </w:tbl>
    <w:p w14:paraId="0A1BB70C" w14:textId="77777777" w:rsidR="00D1401B" w:rsidRDefault="00D1401B">
      <w:pPr>
        <w:spacing w:after="40"/>
      </w:pPr>
    </w:p>
    <w:p w14:paraId="644A0493" w14:textId="77777777" w:rsidR="00D1401B" w:rsidRDefault="000022AF">
      <w:pPr>
        <w:pStyle w:val="Heading2"/>
      </w:pPr>
      <w:bookmarkStart w:id="29" w:name="_Toc244117468"/>
      <w:r>
        <w:t>7.2 Evidence that unsafe states cannot silently pass</w:t>
      </w:r>
      <w:bookmarkEnd w:id="29"/>
    </w:p>
    <w:p w14:paraId="069E649B" w14:textId="77777777" w:rsidR="00D1401B" w:rsidRDefault="000022AF">
      <w:pPr>
        <w:keepNext/>
        <w:spacing w:after="40"/>
      </w:pPr>
      <w:r>
        <w:rPr>
          <w:i/>
          <w:color w:val="444444"/>
          <w:sz w:val="18"/>
        </w:rPr>
        <w:t>Table 14 – Safety properties and their tests</w:t>
      </w:r>
    </w:p>
    <w:tbl>
      <w:tblPr>
        <w:tblStyle w:val="TableGrid"/>
        <w:tblW w:w="0" w:type="auto"/>
        <w:jc w:val="center"/>
        <w:tblLook w:val="04A0" w:firstRow="1" w:lastRow="0" w:firstColumn="1" w:lastColumn="0" w:noHBand="0" w:noVBand="1"/>
      </w:tblPr>
      <w:tblGrid>
        <w:gridCol w:w="4320"/>
        <w:gridCol w:w="5040"/>
      </w:tblGrid>
      <w:tr w:rsidR="00D1401B" w14:paraId="78138F60" w14:textId="77777777">
        <w:trPr>
          <w:tblHeader/>
          <w:jc w:val="center"/>
        </w:trPr>
        <w:tc>
          <w:tcPr>
            <w:tcW w:w="4320" w:type="dxa"/>
            <w:shd w:val="clear" w:color="auto" w:fill="0B4F6C"/>
          </w:tcPr>
          <w:p w14:paraId="058642B0" w14:textId="77777777" w:rsidR="00D1401B" w:rsidRDefault="000022AF">
            <w:r>
              <w:rPr>
                <w:b/>
                <w:color w:val="FFFFFF"/>
                <w:sz w:val="17"/>
              </w:rPr>
              <w:t>Property</w:t>
            </w:r>
          </w:p>
        </w:tc>
        <w:tc>
          <w:tcPr>
            <w:tcW w:w="5040" w:type="dxa"/>
            <w:shd w:val="clear" w:color="auto" w:fill="0B4F6C"/>
          </w:tcPr>
          <w:p w14:paraId="0AB90C25" w14:textId="77777777" w:rsidR="00D1401B" w:rsidRDefault="000022AF">
            <w:r>
              <w:rPr>
                <w:b/>
                <w:color w:val="FFFFFF"/>
                <w:sz w:val="17"/>
              </w:rPr>
              <w:t>Test (backend/tests)</w:t>
            </w:r>
          </w:p>
        </w:tc>
      </w:tr>
      <w:tr w:rsidR="00D1401B" w14:paraId="375F9AF7" w14:textId="77777777">
        <w:trPr>
          <w:cantSplit/>
          <w:jc w:val="center"/>
        </w:trPr>
        <w:tc>
          <w:tcPr>
            <w:tcW w:w="4320" w:type="dxa"/>
          </w:tcPr>
          <w:p w14:paraId="21704EF6" w14:textId="77777777" w:rsidR="00D1401B" w:rsidRDefault="000022AF">
            <w:r>
              <w:rPr>
                <w:sz w:val="17"/>
              </w:rPr>
              <w:t>Failed mandatory check is never ready</w:t>
            </w:r>
          </w:p>
        </w:tc>
        <w:tc>
          <w:tcPr>
            <w:tcW w:w="5040" w:type="dxa"/>
          </w:tcPr>
          <w:p w14:paraId="6C91FB39" w14:textId="77777777" w:rsidR="00D1401B" w:rsidRDefault="000022AF">
            <w:r>
              <w:rPr>
                <w:sz w:val="17"/>
              </w:rPr>
              <w:t>test_failed_mandatory_check_blocks_and_never_ready</w:t>
            </w:r>
          </w:p>
        </w:tc>
      </w:tr>
      <w:tr w:rsidR="00D1401B" w14:paraId="65C45530" w14:textId="77777777">
        <w:trPr>
          <w:cantSplit/>
          <w:jc w:val="center"/>
        </w:trPr>
        <w:tc>
          <w:tcPr>
            <w:tcW w:w="4320" w:type="dxa"/>
            <w:shd w:val="clear" w:color="auto" w:fill="F1F5F8"/>
          </w:tcPr>
          <w:p w14:paraId="69C8C6E0" w14:textId="77777777" w:rsidR="00D1401B" w:rsidRDefault="000022AF">
            <w:r>
              <w:rPr>
                <w:sz w:val="17"/>
              </w:rPr>
              <w:t>Missing mandatory evidence is not treated as safe</w:t>
            </w:r>
          </w:p>
        </w:tc>
        <w:tc>
          <w:tcPr>
            <w:tcW w:w="5040" w:type="dxa"/>
            <w:shd w:val="clear" w:color="auto" w:fill="F1F5F8"/>
          </w:tcPr>
          <w:p w14:paraId="568274B6" w14:textId="77777777" w:rsidR="00D1401B" w:rsidRDefault="000022AF">
            <w:r>
              <w:rPr>
                <w:sz w:val="17"/>
              </w:rPr>
              <w:t>test_missing_mandatory_evidence_is_not_silently_safe</w:t>
            </w:r>
          </w:p>
        </w:tc>
      </w:tr>
      <w:tr w:rsidR="00D1401B" w14:paraId="1D990606" w14:textId="77777777">
        <w:trPr>
          <w:cantSplit/>
          <w:jc w:val="center"/>
        </w:trPr>
        <w:tc>
          <w:tcPr>
            <w:tcW w:w="4320" w:type="dxa"/>
          </w:tcPr>
          <w:p w14:paraId="380501EE" w14:textId="77777777" w:rsidR="00D1401B" w:rsidRDefault="000022AF">
            <w:r>
              <w:rPr>
                <w:sz w:val="17"/>
              </w:rPr>
              <w:t>Missing telemetry blocks</w:t>
            </w:r>
          </w:p>
        </w:tc>
        <w:tc>
          <w:tcPr>
            <w:tcW w:w="5040" w:type="dxa"/>
          </w:tcPr>
          <w:p w14:paraId="3327EC17" w14:textId="77777777" w:rsidR="00D1401B" w:rsidRDefault="000022AF">
            <w:r>
              <w:rPr>
                <w:sz w:val="17"/>
              </w:rPr>
              <w:t>test_missing_telemetry_blocks; test_default_policy_defers_machine_without_telemetry</w:t>
            </w:r>
          </w:p>
        </w:tc>
      </w:tr>
      <w:tr w:rsidR="00D1401B" w14:paraId="32225EB3" w14:textId="77777777">
        <w:trPr>
          <w:cantSplit/>
          <w:jc w:val="center"/>
        </w:trPr>
        <w:tc>
          <w:tcPr>
            <w:tcW w:w="4320" w:type="dxa"/>
            <w:shd w:val="clear" w:color="auto" w:fill="F1F5F8"/>
          </w:tcPr>
          <w:p w14:paraId="1288DB97" w14:textId="77777777" w:rsidR="00D1401B" w:rsidRDefault="000022AF">
            <w:r>
              <w:rPr>
                <w:sz w:val="17"/>
              </w:rPr>
              <w:t>Fail-closed without telemetry when the requirement is relaxed</w:t>
            </w:r>
          </w:p>
        </w:tc>
        <w:tc>
          <w:tcPr>
            <w:tcW w:w="5040" w:type="dxa"/>
            <w:shd w:val="clear" w:color="auto" w:fill="F1F5F8"/>
          </w:tcPr>
          <w:p w14:paraId="275CE74E" w14:textId="77777777" w:rsidR="00D1401B" w:rsidRDefault="000022AF">
            <w:r>
              <w:rPr>
                <w:sz w:val="17"/>
              </w:rPr>
              <w:t>test_missing_telemetry_fails_closed_unless_disabled</w:t>
            </w:r>
          </w:p>
        </w:tc>
      </w:tr>
      <w:tr w:rsidR="00D1401B" w14:paraId="0F0DB0BA" w14:textId="77777777">
        <w:trPr>
          <w:cantSplit/>
          <w:jc w:val="center"/>
        </w:trPr>
        <w:tc>
          <w:tcPr>
            <w:tcW w:w="4320" w:type="dxa"/>
          </w:tcPr>
          <w:p w14:paraId="6B97B7D1" w14:textId="77777777" w:rsidR="00D1401B" w:rsidRDefault="000022AF">
            <w:r>
              <w:rPr>
                <w:sz w:val="17"/>
              </w:rPr>
              <w:t>Negative evidence outranks missing evidence</w:t>
            </w:r>
          </w:p>
        </w:tc>
        <w:tc>
          <w:tcPr>
            <w:tcW w:w="5040" w:type="dxa"/>
          </w:tcPr>
          <w:p w14:paraId="3673AF02" w14:textId="77777777" w:rsidR="00D1401B" w:rsidRDefault="000022AF">
            <w:r>
              <w:rPr>
                <w:sz w:val="17"/>
              </w:rPr>
              <w:t>test_negative_evidence_outranks_missing_evidence</w:t>
            </w:r>
          </w:p>
        </w:tc>
      </w:tr>
      <w:tr w:rsidR="00D1401B" w14:paraId="13C12B82" w14:textId="77777777">
        <w:trPr>
          <w:cantSplit/>
          <w:jc w:val="center"/>
        </w:trPr>
        <w:tc>
          <w:tcPr>
            <w:tcW w:w="4320" w:type="dxa"/>
            <w:shd w:val="clear" w:color="auto" w:fill="F1F5F8"/>
          </w:tcPr>
          <w:p w14:paraId="1B41909C" w14:textId="77777777" w:rsidR="00D1401B" w:rsidRDefault="000022AF">
            <w:r>
              <w:rPr>
                <w:sz w:val="17"/>
              </w:rPr>
              <w:t>Canary failure halts and later batches are untouched</w:t>
            </w:r>
          </w:p>
        </w:tc>
        <w:tc>
          <w:tcPr>
            <w:tcW w:w="5040" w:type="dxa"/>
            <w:shd w:val="clear" w:color="auto" w:fill="F1F5F8"/>
          </w:tcPr>
          <w:p w14:paraId="3D557DA0" w14:textId="77777777" w:rsidR="00D1401B" w:rsidRDefault="000022AF">
            <w:r>
              <w:rPr>
                <w:sz w:val="17"/>
              </w:rPr>
              <w:t>test_canary_failure_halts_and_skips_later_batches</w:t>
            </w:r>
          </w:p>
        </w:tc>
      </w:tr>
      <w:tr w:rsidR="00D1401B" w14:paraId="03B4652F" w14:textId="77777777">
        <w:trPr>
          <w:cantSplit/>
          <w:jc w:val="center"/>
        </w:trPr>
        <w:tc>
          <w:tcPr>
            <w:tcW w:w="4320" w:type="dxa"/>
          </w:tcPr>
          <w:p w14:paraId="74AEDF88" w14:textId="77777777" w:rsidR="00D1401B" w:rsidRDefault="000022AF">
            <w:r>
              <w:rPr>
                <w:sz w:val="17"/>
              </w:rPr>
              <w:t>Later-batch fraction above tolerance halts</w:t>
            </w:r>
          </w:p>
        </w:tc>
        <w:tc>
          <w:tcPr>
            <w:tcW w:w="5040" w:type="dxa"/>
          </w:tcPr>
          <w:p w14:paraId="73C26548" w14:textId="77777777" w:rsidR="00D1401B" w:rsidRDefault="000022AF">
            <w:r>
              <w:rPr>
                <w:sz w:val="17"/>
              </w:rPr>
              <w:t>test_later_batch_halts_when_fraction_exceeds_tolerance</w:t>
            </w:r>
          </w:p>
        </w:tc>
      </w:tr>
      <w:tr w:rsidR="00D1401B" w14:paraId="03F13246" w14:textId="77777777">
        <w:trPr>
          <w:cantSplit/>
          <w:jc w:val="center"/>
        </w:trPr>
        <w:tc>
          <w:tcPr>
            <w:tcW w:w="4320" w:type="dxa"/>
            <w:shd w:val="clear" w:color="auto" w:fill="F1F5F8"/>
          </w:tcPr>
          <w:p w14:paraId="3A9A7073" w14:textId="77777777" w:rsidR="00D1401B" w:rsidRDefault="000022AF">
            <w:r>
              <w:rPr>
                <w:sz w:val="17"/>
              </w:rPr>
              <w:t>Staged strategy has zero rule violations; baseline does not</w:t>
            </w:r>
          </w:p>
        </w:tc>
        <w:tc>
          <w:tcPr>
            <w:tcW w:w="5040" w:type="dxa"/>
            <w:shd w:val="clear" w:color="auto" w:fill="F1F5F8"/>
          </w:tcPr>
          <w:p w14:paraId="51D8C458" w14:textId="77777777" w:rsidR="00D1401B" w:rsidRDefault="000022AF">
            <w:r>
              <w:rPr>
                <w:sz w:val="17"/>
              </w:rPr>
              <w:t>test_baseline_ignores_gates_staged_has_zero_violations</w:t>
            </w:r>
          </w:p>
        </w:tc>
      </w:tr>
      <w:tr w:rsidR="00D1401B" w14:paraId="0BE1E96C" w14:textId="77777777">
        <w:trPr>
          <w:cantSplit/>
          <w:jc w:val="center"/>
        </w:trPr>
        <w:tc>
          <w:tcPr>
            <w:tcW w:w="4320" w:type="dxa"/>
          </w:tcPr>
          <w:p w14:paraId="572253C9" w14:textId="77777777" w:rsidR="00D1401B" w:rsidRDefault="000022AF">
            <w:r>
              <w:rPr>
                <w:sz w:val="17"/>
              </w:rPr>
              <w:t>Invalid transitions rejected</w:t>
            </w:r>
          </w:p>
        </w:tc>
        <w:tc>
          <w:tcPr>
            <w:tcW w:w="5040" w:type="dxa"/>
          </w:tcPr>
          <w:p w14:paraId="5AF5343D" w14:textId="77777777" w:rsidR="00D1401B" w:rsidRDefault="000022AF">
            <w:r>
              <w:rPr>
                <w:sz w:val="17"/>
              </w:rPr>
              <w:t>test_batch_progression_and_state_machine; test_abort_planned_rollout_is_allowed_and_terminal</w:t>
            </w:r>
          </w:p>
        </w:tc>
      </w:tr>
      <w:tr w:rsidR="00D1401B" w14:paraId="16A9A9AD" w14:textId="77777777">
        <w:trPr>
          <w:cantSplit/>
          <w:jc w:val="center"/>
        </w:trPr>
        <w:tc>
          <w:tcPr>
            <w:tcW w:w="4320" w:type="dxa"/>
            <w:shd w:val="clear" w:color="auto" w:fill="F1F5F8"/>
          </w:tcPr>
          <w:p w14:paraId="74C47EDE" w14:textId="77777777" w:rsidR="00D1401B" w:rsidRDefault="000022AF">
            <w:r>
              <w:rPr>
                <w:sz w:val="17"/>
              </w:rPr>
              <w:t>Audit records exist and are not duplicated</w:t>
            </w:r>
          </w:p>
        </w:tc>
        <w:tc>
          <w:tcPr>
            <w:tcW w:w="5040" w:type="dxa"/>
            <w:shd w:val="clear" w:color="auto" w:fill="F1F5F8"/>
          </w:tcPr>
          <w:p w14:paraId="3143F20D" w14:textId="77777777" w:rsidR="00D1401B" w:rsidRDefault="000022AF">
            <w:r>
              <w:rPr>
                <w:sz w:val="17"/>
              </w:rPr>
              <w:t>test_rollout_lifecycle_and_audit; test_database_persistence_across_restart</w:t>
            </w:r>
          </w:p>
        </w:tc>
      </w:tr>
    </w:tbl>
    <w:p w14:paraId="05DF1A3B" w14:textId="77777777" w:rsidR="00D1401B" w:rsidRDefault="00D1401B">
      <w:pPr>
        <w:spacing w:after="40"/>
      </w:pPr>
    </w:p>
    <w:p w14:paraId="5AFE0EBE" w14:textId="77777777" w:rsidR="00D1401B" w:rsidRDefault="000022AF">
      <w:pPr>
        <w:pStyle w:val="Heading2"/>
      </w:pPr>
      <w:bookmarkStart w:id="30" w:name="_Toc244117469"/>
      <w:r>
        <w:t>7.3 Defect found and fixed</w:t>
      </w:r>
      <w:bookmarkEnd w:id="30"/>
    </w:p>
    <w:p w14:paraId="5F886989" w14:textId="77777777" w:rsidR="00D1401B" w:rsidRDefault="000022AF">
      <w:r>
        <w:t>During a launcher run the log showed an intermittent HTTP 500 on /api/fleet: “SQLite objects created in a thread can only be used in that same thread”. The per-request connection was opened in one worker thread and used in another. The connection is now opened with check_same_thread=False (each request owns its connection and uses it sequentially). The regression test test_concurrent_requests_do_not_trip_sqlite_thread_affinity fails without the fix and passes with it. The algorithms were not changed.</w:t>
      </w:r>
    </w:p>
    <w:p w14:paraId="0F4596CC" w14:textId="77777777" w:rsidR="00D1401B" w:rsidRDefault="000022AF">
      <w:pPr>
        <w:pStyle w:val="Heading1"/>
      </w:pPr>
      <w:bookmarkStart w:id="31" w:name="_Toc244117470"/>
      <w:r>
        <w:t>8. Experiments</w:t>
      </w:r>
      <w:bookmarkEnd w:id="31"/>
    </w:p>
    <w:p w14:paraId="7BB6C468" w14:textId="77777777" w:rsidR="00D1401B" w:rsidRDefault="000022AF">
      <w:pPr>
        <w:pStyle w:val="Heading2"/>
      </w:pPr>
      <w:bookmarkStart w:id="32" w:name="_Toc244117471"/>
      <w:r>
        <w:t>8.1 Methodology and reproducible configuration</w:t>
      </w:r>
      <w:bookmarkEnd w:id="32"/>
    </w:p>
    <w:p w14:paraId="2D99C1BE" w14:textId="77777777" w:rsidR="00D1401B" w:rsidRDefault="000022AF">
      <w:pPr>
        <w:pStyle w:val="ListBullet"/>
      </w:pPr>
      <w:r>
        <w:t>Fleet: generate_fleet(seed 2026, 120 machines). Scoring: default ScoringConfig. Trials: 10 outcome seeds per scenario (2026–2035).</w:t>
      </w:r>
    </w:p>
    <w:p w14:paraId="7EAA6884" w14:textId="77777777" w:rsidR="00D1401B" w:rsidRDefault="000022AF">
      <w:pPr>
        <w:pStyle w:val="ListBullet"/>
      </w:pPr>
      <w:r>
        <w:t>Rollout defaults: batches 5/20/35/40 %, soak 30 min, deploy base 5 min + 4 min per wave of 20 machines, max latency ratio 1.5, max error rate 3%, canary strict, batch tolerance 10%, rollback 20 min, baseline manual detection 60 min, horizon 168 h, background failure probability 0.01.</w:t>
      </w:r>
    </w:p>
    <w:p w14:paraId="6A788FA1" w14:textId="77777777" w:rsidR="00D1401B" w:rsidRDefault="000022AF">
      <w:pPr>
        <w:pStyle w:val="ListBullet"/>
      </w:pPr>
      <w:r>
        <w:t>For each scenario and trial, both strategies run on the same fleet copy and the same hidden outcomes; metrics are averaged (mean) across trials.</w:t>
      </w:r>
    </w:p>
    <w:p w14:paraId="2E2B011C" w14:textId="77777777" w:rsidR="00D1401B" w:rsidRDefault="000022AF">
      <w:pPr>
        <w:pStyle w:val="ListBullet"/>
      </w:pPr>
      <w:r>
        <w:t>Reproduce: Experiment lab → Run all scenarios (seed 2026, 10 trials), or POST /api/experiments with {scenario_id, seed: 2026, trials: 10}. Results are deterministic.</w:t>
      </w:r>
    </w:p>
    <w:p w14:paraId="42D65F0C" w14:textId="77777777" w:rsidR="00D1401B" w:rsidRDefault="000022AF">
      <w:pPr>
        <w:keepNext/>
        <w:spacing w:after="40"/>
      </w:pPr>
      <w:r>
        <w:rPr>
          <w:i/>
          <w:color w:val="444444"/>
          <w:sz w:val="18"/>
        </w:rPr>
        <w:t>Table 15 – Scenario definitions</w:t>
      </w:r>
    </w:p>
    <w:tbl>
      <w:tblPr>
        <w:tblStyle w:val="TableGrid"/>
        <w:tblW w:w="0" w:type="auto"/>
        <w:jc w:val="center"/>
        <w:tblLook w:val="04A0" w:firstRow="1" w:lastRow="0" w:firstColumn="1" w:lastColumn="0" w:noHBand="0" w:noVBand="1"/>
      </w:tblPr>
      <w:tblGrid>
        <w:gridCol w:w="2736"/>
        <w:gridCol w:w="6624"/>
      </w:tblGrid>
      <w:tr w:rsidR="00D1401B" w14:paraId="213AF5B1" w14:textId="77777777">
        <w:trPr>
          <w:tblHeader/>
          <w:jc w:val="center"/>
        </w:trPr>
        <w:tc>
          <w:tcPr>
            <w:tcW w:w="2736" w:type="dxa"/>
            <w:shd w:val="clear" w:color="auto" w:fill="0B4F6C"/>
          </w:tcPr>
          <w:p w14:paraId="35091AF7" w14:textId="77777777" w:rsidR="00D1401B" w:rsidRDefault="000022AF">
            <w:r>
              <w:rPr>
                <w:b/>
                <w:color w:val="FFFFFF"/>
                <w:sz w:val="17"/>
              </w:rPr>
              <w:t>Scenario</w:t>
            </w:r>
          </w:p>
        </w:tc>
        <w:tc>
          <w:tcPr>
            <w:tcW w:w="6624" w:type="dxa"/>
            <w:shd w:val="clear" w:color="auto" w:fill="0B4F6C"/>
          </w:tcPr>
          <w:p w14:paraId="395C33C6" w14:textId="77777777" w:rsidR="00D1401B" w:rsidRDefault="000022AF">
            <w:r>
              <w:rPr>
                <w:b/>
                <w:color w:val="FFFFFF"/>
                <w:sz w:val="17"/>
              </w:rPr>
              <w:t>Fleet rewrite / overrides</w:t>
            </w:r>
          </w:p>
        </w:tc>
      </w:tr>
      <w:tr w:rsidR="00D1401B" w14:paraId="68DCE512" w14:textId="77777777">
        <w:trPr>
          <w:cantSplit/>
          <w:jc w:val="center"/>
        </w:trPr>
        <w:tc>
          <w:tcPr>
            <w:tcW w:w="2736" w:type="dxa"/>
          </w:tcPr>
          <w:p w14:paraId="6DF05B11" w14:textId="77777777" w:rsidR="00D1401B" w:rsidRDefault="000022AF">
            <w:r>
              <w:rPr>
                <w:sz w:val="17"/>
              </w:rPr>
              <w:t>Healthy update</w:t>
            </w:r>
          </w:p>
        </w:tc>
        <w:tc>
          <w:tcPr>
            <w:tcW w:w="6624" w:type="dxa"/>
          </w:tcPr>
          <w:p w14:paraId="38E29E3A" w14:textId="77777777" w:rsidR="00D1401B" w:rsidRDefault="000022AF">
            <w:r>
              <w:rPr>
                <w:sz w:val="17"/>
              </w:rPr>
              <w:t>All checks pass, telemetry on, latency at baseline, vendor holds removed; background failure probability 0</w:t>
            </w:r>
          </w:p>
        </w:tc>
      </w:tr>
      <w:tr w:rsidR="00D1401B" w14:paraId="71A57830" w14:textId="77777777">
        <w:trPr>
          <w:cantSplit/>
          <w:jc w:val="center"/>
        </w:trPr>
        <w:tc>
          <w:tcPr>
            <w:tcW w:w="2736" w:type="dxa"/>
            <w:shd w:val="clear" w:color="auto" w:fill="F1F5F8"/>
          </w:tcPr>
          <w:p w14:paraId="7D4CC0BF" w14:textId="77777777" w:rsidR="00D1401B" w:rsidRDefault="000022AF">
            <w:r>
              <w:rPr>
                <w:sz w:val="17"/>
              </w:rPr>
              <w:t>Compatibility failures</w:t>
            </w:r>
          </w:p>
        </w:tc>
        <w:tc>
          <w:tcPr>
            <w:tcW w:w="6624" w:type="dxa"/>
            <w:shd w:val="clear" w:color="auto" w:fill="F1F5F8"/>
          </w:tcPr>
          <w:p w14:paraId="048B5E18" w14:textId="77777777" w:rsidR="00D1401B" w:rsidRDefault="000022AF">
            <w:r>
              <w:rPr>
                <w:sz w:val="17"/>
              </w:rPr>
              <w:t>35% of Windows Server and Ubuntu hosts fail driver_compat; 20% of database/api hosts fail app_compat</w:t>
            </w:r>
          </w:p>
        </w:tc>
      </w:tr>
      <w:tr w:rsidR="00D1401B" w14:paraId="4EB4569D" w14:textId="77777777">
        <w:trPr>
          <w:cantSplit/>
          <w:jc w:val="center"/>
        </w:trPr>
        <w:tc>
          <w:tcPr>
            <w:tcW w:w="2736" w:type="dxa"/>
          </w:tcPr>
          <w:p w14:paraId="7400AF7D" w14:textId="77777777" w:rsidR="00D1401B" w:rsidRDefault="000022AF">
            <w:r>
              <w:rPr>
                <w:sz w:val="17"/>
              </w:rPr>
              <w:t>Critical vulnerability</w:t>
            </w:r>
          </w:p>
        </w:tc>
        <w:tc>
          <w:tcPr>
            <w:tcW w:w="6624" w:type="dxa"/>
          </w:tcPr>
          <w:p w14:paraId="59593789" w14:textId="77777777" w:rsidR="00D1401B" w:rsidRDefault="000022AF">
            <w:r>
              <w:rPr>
                <w:sz w:val="17"/>
              </w:rPr>
              <w:t>Every patch CVSS ≥ 9.8 and known-exploited; internet-facing hosts criticality ≥ 4; soak shortened to 10 min</w:t>
            </w:r>
          </w:p>
        </w:tc>
      </w:tr>
      <w:tr w:rsidR="00D1401B" w14:paraId="64C7DA80" w14:textId="77777777">
        <w:trPr>
          <w:cantSplit/>
          <w:jc w:val="center"/>
        </w:trPr>
        <w:tc>
          <w:tcPr>
            <w:tcW w:w="2736" w:type="dxa"/>
            <w:shd w:val="clear" w:color="auto" w:fill="F1F5F8"/>
          </w:tcPr>
          <w:p w14:paraId="776BA8B0" w14:textId="77777777" w:rsidR="00D1401B" w:rsidRDefault="000022AF">
            <w:r>
              <w:rPr>
                <w:sz w:val="17"/>
              </w:rPr>
              <w:t>Missing telemetry</w:t>
            </w:r>
          </w:p>
        </w:tc>
        <w:tc>
          <w:tcPr>
            <w:tcW w:w="6624" w:type="dxa"/>
            <w:shd w:val="clear" w:color="auto" w:fill="F1F5F8"/>
          </w:tcPr>
          <w:p w14:paraId="7833581A" w14:textId="77777777" w:rsidR="00D1401B" w:rsidRDefault="000022AF">
            <w:r>
              <w:rPr>
                <w:sz w:val="17"/>
              </w:rPr>
              <w:t>30% of machines lose telemetry; half of those also lose app_compat; background failure probability 0.12</w:t>
            </w:r>
          </w:p>
        </w:tc>
      </w:tr>
      <w:tr w:rsidR="00D1401B" w14:paraId="4ED18137" w14:textId="77777777">
        <w:trPr>
          <w:cantSplit/>
          <w:jc w:val="center"/>
        </w:trPr>
        <w:tc>
          <w:tcPr>
            <w:tcW w:w="2736" w:type="dxa"/>
          </w:tcPr>
          <w:p w14:paraId="6216407B" w14:textId="77777777" w:rsidR="00D1401B" w:rsidRDefault="000022AF">
            <w:r>
              <w:rPr>
                <w:sz w:val="17"/>
              </w:rPr>
              <w:t>Degraded application health</w:t>
            </w:r>
          </w:p>
        </w:tc>
        <w:tc>
          <w:tcPr>
            <w:tcW w:w="6624" w:type="dxa"/>
          </w:tcPr>
          <w:p w14:paraId="0AB4A2AD" w14:textId="77777777" w:rsidR="00D1401B" w:rsidRDefault="000022AF">
            <w:r>
              <w:rPr>
                <w:sz w:val="17"/>
              </w:rPr>
              <w:t>25% of machines already at 1.8–3.0× baseline latency and 4–9% errors</w:t>
            </w:r>
          </w:p>
        </w:tc>
      </w:tr>
      <w:tr w:rsidR="00D1401B" w14:paraId="6DAB49E0" w14:textId="77777777">
        <w:trPr>
          <w:cantSplit/>
          <w:jc w:val="center"/>
        </w:trPr>
        <w:tc>
          <w:tcPr>
            <w:tcW w:w="2736" w:type="dxa"/>
            <w:shd w:val="clear" w:color="auto" w:fill="F1F5F8"/>
          </w:tcPr>
          <w:p w14:paraId="565707ED" w14:textId="77777777" w:rsidR="00D1401B" w:rsidRDefault="000022AF">
            <w:r>
              <w:rPr>
                <w:sz w:val="17"/>
              </w:rPr>
              <w:t>Injected fault (bad build)</w:t>
            </w:r>
          </w:p>
        </w:tc>
        <w:tc>
          <w:tcPr>
            <w:tcW w:w="6624" w:type="dxa"/>
            <w:shd w:val="clear" w:color="auto" w:fill="F1F5F8"/>
          </w:tcPr>
          <w:p w14:paraId="63D7ECFB" w14:textId="77777777" w:rsidR="00D1401B" w:rsidRDefault="000022AF">
            <w:r>
              <w:rPr>
                <w:sz w:val="17"/>
              </w:rPr>
              <w:t>60% of Windows Server hosts hit an error-spike regression regardless of recorded evidence</w:t>
            </w:r>
          </w:p>
        </w:tc>
      </w:tr>
    </w:tbl>
    <w:p w14:paraId="5F3DF768" w14:textId="77777777" w:rsidR="00D1401B" w:rsidRDefault="00D1401B">
      <w:pPr>
        <w:spacing w:after="40"/>
      </w:pPr>
    </w:p>
    <w:p w14:paraId="6749334F" w14:textId="77777777" w:rsidR="00D1401B" w:rsidRDefault="000022AF">
      <w:pPr>
        <w:pStyle w:val="Heading2"/>
      </w:pPr>
      <w:bookmarkStart w:id="33" w:name="_Toc244117472"/>
      <w:r>
        <w:t>8.2 Results (simulation output)</w:t>
      </w:r>
      <w:bookmarkEnd w:id="33"/>
    </w:p>
    <w:p w14:paraId="7E42586E" w14:textId="77777777" w:rsidR="00D1401B" w:rsidRDefault="000022AF">
      <w:pPr>
        <w:keepNext/>
        <w:spacing w:after="40"/>
      </w:pPr>
      <w:r>
        <w:rPr>
          <w:i/>
          <w:color w:val="444444"/>
          <w:sz w:val="18"/>
        </w:rPr>
        <w:t>Table 16 – Means over 10 trials, shown as staged / all-at-once</w:t>
      </w:r>
    </w:p>
    <w:tbl>
      <w:tblPr>
        <w:tblStyle w:val="TableGrid"/>
        <w:tblW w:w="0" w:type="auto"/>
        <w:jc w:val="center"/>
        <w:tblLook w:val="04A0" w:firstRow="1" w:lastRow="0" w:firstColumn="1" w:lastColumn="0" w:noHBand="0" w:noVBand="1"/>
      </w:tblPr>
      <w:tblGrid>
        <w:gridCol w:w="1844"/>
        <w:gridCol w:w="1065"/>
        <w:gridCol w:w="995"/>
        <w:gridCol w:w="1143"/>
        <w:gridCol w:w="1215"/>
        <w:gridCol w:w="1280"/>
        <w:gridCol w:w="1278"/>
        <w:gridCol w:w="857"/>
      </w:tblGrid>
      <w:tr w:rsidR="00D1401B" w14:paraId="39778C0F" w14:textId="77777777">
        <w:trPr>
          <w:tblHeader/>
          <w:jc w:val="center"/>
        </w:trPr>
        <w:tc>
          <w:tcPr>
            <w:tcW w:w="1872" w:type="dxa"/>
            <w:shd w:val="clear" w:color="auto" w:fill="0B4F6C"/>
          </w:tcPr>
          <w:p w14:paraId="52476208" w14:textId="77777777" w:rsidR="00D1401B" w:rsidRDefault="000022AF">
            <w:r>
              <w:rPr>
                <w:b/>
                <w:color w:val="FFFFFF"/>
                <w:sz w:val="15"/>
              </w:rPr>
              <w:t>Scenario</w:t>
            </w:r>
          </w:p>
        </w:tc>
        <w:tc>
          <w:tcPr>
            <w:tcW w:w="1080" w:type="dxa"/>
            <w:shd w:val="clear" w:color="auto" w:fill="0B4F6C"/>
          </w:tcPr>
          <w:p w14:paraId="1788A04E" w14:textId="77777777" w:rsidR="00D1401B" w:rsidRDefault="000022AF">
            <w:r>
              <w:rPr>
                <w:b/>
                <w:color w:val="FFFFFF"/>
                <w:sz w:val="15"/>
              </w:rPr>
              <w:t>Blast radius</w:t>
            </w:r>
          </w:p>
        </w:tc>
        <w:tc>
          <w:tcPr>
            <w:tcW w:w="1008" w:type="dxa"/>
            <w:shd w:val="clear" w:color="auto" w:fill="0B4F6C"/>
          </w:tcPr>
          <w:p w14:paraId="6F7A8A2E" w14:textId="77777777" w:rsidR="00D1401B" w:rsidRDefault="000022AF">
            <w:r>
              <w:rPr>
                <w:b/>
                <w:color w:val="FFFFFF"/>
                <w:sz w:val="15"/>
              </w:rPr>
              <w:t>Safety viol.</w:t>
            </w:r>
          </w:p>
        </w:tc>
        <w:tc>
          <w:tcPr>
            <w:tcW w:w="1152" w:type="dxa"/>
            <w:shd w:val="clear" w:color="auto" w:fill="0B4F6C"/>
          </w:tcPr>
          <w:p w14:paraId="4B13E93E" w14:textId="77777777" w:rsidR="00D1401B" w:rsidRDefault="000022AF">
            <w:r>
              <w:rPr>
                <w:b/>
                <w:color w:val="FFFFFF"/>
                <w:sz w:val="15"/>
              </w:rPr>
              <w:t>Unneeded delays</w:t>
            </w:r>
          </w:p>
        </w:tc>
        <w:tc>
          <w:tcPr>
            <w:tcW w:w="1224" w:type="dxa"/>
            <w:shd w:val="clear" w:color="auto" w:fill="0B4F6C"/>
          </w:tcPr>
          <w:p w14:paraId="55E7C3F7" w14:textId="77777777" w:rsidR="00D1401B" w:rsidRDefault="000022AF">
            <w:r>
              <w:rPr>
                <w:b/>
                <w:color w:val="FFFFFF"/>
                <w:sz w:val="15"/>
              </w:rPr>
              <w:t>Completion (min)</w:t>
            </w:r>
          </w:p>
        </w:tc>
        <w:tc>
          <w:tcPr>
            <w:tcW w:w="1296" w:type="dxa"/>
            <w:shd w:val="clear" w:color="auto" w:fill="0B4F6C"/>
          </w:tcPr>
          <w:p w14:paraId="3755CFC5" w14:textId="77777777" w:rsidR="00D1401B" w:rsidRDefault="000022AF">
            <w:r>
              <w:rPr>
                <w:b/>
                <w:color w:val="FFFFFF"/>
                <w:sz w:val="15"/>
              </w:rPr>
              <w:t>Exposure (urg·h)</w:t>
            </w:r>
          </w:p>
        </w:tc>
        <w:tc>
          <w:tcPr>
            <w:tcW w:w="1296" w:type="dxa"/>
            <w:shd w:val="clear" w:color="auto" w:fill="0B4F6C"/>
          </w:tcPr>
          <w:p w14:paraId="721087C3" w14:textId="77777777" w:rsidR="00D1401B" w:rsidRDefault="000022AF">
            <w:r>
              <w:rPr>
                <w:b/>
                <w:color w:val="FFFFFF"/>
                <w:sz w:val="15"/>
              </w:rPr>
              <w:t>Fleet patched</w:t>
            </w:r>
          </w:p>
        </w:tc>
        <w:tc>
          <w:tcPr>
            <w:tcW w:w="864" w:type="dxa"/>
            <w:shd w:val="clear" w:color="auto" w:fill="0B4F6C"/>
          </w:tcPr>
          <w:p w14:paraId="7F3543D0" w14:textId="77777777" w:rsidR="00D1401B" w:rsidRDefault="000022AF">
            <w:r>
              <w:rPr>
                <w:b/>
                <w:color w:val="FFFFFF"/>
                <w:sz w:val="15"/>
              </w:rPr>
              <w:t>Staged halts</w:t>
            </w:r>
          </w:p>
        </w:tc>
      </w:tr>
      <w:tr w:rsidR="00D1401B" w14:paraId="47C3C209" w14:textId="77777777">
        <w:trPr>
          <w:cantSplit/>
          <w:jc w:val="center"/>
        </w:trPr>
        <w:tc>
          <w:tcPr>
            <w:tcW w:w="1872" w:type="dxa"/>
          </w:tcPr>
          <w:p w14:paraId="3A44DAEA" w14:textId="77777777" w:rsidR="00D1401B" w:rsidRDefault="000022AF">
            <w:r>
              <w:rPr>
                <w:sz w:val="15"/>
              </w:rPr>
              <w:t>Healthy update</w:t>
            </w:r>
          </w:p>
        </w:tc>
        <w:tc>
          <w:tcPr>
            <w:tcW w:w="1080" w:type="dxa"/>
          </w:tcPr>
          <w:p w14:paraId="7E8F1713" w14:textId="77777777" w:rsidR="00D1401B" w:rsidRDefault="000022AF">
            <w:r>
              <w:rPr>
                <w:sz w:val="15"/>
              </w:rPr>
              <w:t>0.0 / 0.0</w:t>
            </w:r>
          </w:p>
        </w:tc>
        <w:tc>
          <w:tcPr>
            <w:tcW w:w="1008" w:type="dxa"/>
          </w:tcPr>
          <w:p w14:paraId="52752C76" w14:textId="77777777" w:rsidR="00D1401B" w:rsidRDefault="000022AF">
            <w:r>
              <w:rPr>
                <w:sz w:val="15"/>
              </w:rPr>
              <w:t>0 / 8</w:t>
            </w:r>
          </w:p>
        </w:tc>
        <w:tc>
          <w:tcPr>
            <w:tcW w:w="1152" w:type="dxa"/>
          </w:tcPr>
          <w:p w14:paraId="74378EBE" w14:textId="77777777" w:rsidR="00D1401B" w:rsidRDefault="000022AF">
            <w:r>
              <w:rPr>
                <w:sz w:val="15"/>
              </w:rPr>
              <w:t>8.0 / 0.0</w:t>
            </w:r>
          </w:p>
        </w:tc>
        <w:tc>
          <w:tcPr>
            <w:tcW w:w="1224" w:type="dxa"/>
          </w:tcPr>
          <w:p w14:paraId="126C1419" w14:textId="77777777" w:rsidR="00D1401B" w:rsidRDefault="000022AF">
            <w:r>
              <w:rPr>
                <w:sz w:val="15"/>
              </w:rPr>
              <w:t>164 / 29</w:t>
            </w:r>
          </w:p>
        </w:tc>
        <w:tc>
          <w:tcPr>
            <w:tcW w:w="1296" w:type="dxa"/>
          </w:tcPr>
          <w:p w14:paraId="574BCD56" w14:textId="77777777" w:rsidR="00D1401B" w:rsidRDefault="000022AF">
            <w:r>
              <w:rPr>
                <w:sz w:val="15"/>
              </w:rPr>
              <w:t>1039 / 18</w:t>
            </w:r>
          </w:p>
        </w:tc>
        <w:tc>
          <w:tcPr>
            <w:tcW w:w="1296" w:type="dxa"/>
          </w:tcPr>
          <w:p w14:paraId="1211364F" w14:textId="77777777" w:rsidR="00D1401B" w:rsidRDefault="000022AF">
            <w:r>
              <w:rPr>
                <w:sz w:val="15"/>
              </w:rPr>
              <w:t>92% / 100%</w:t>
            </w:r>
          </w:p>
        </w:tc>
        <w:tc>
          <w:tcPr>
            <w:tcW w:w="864" w:type="dxa"/>
          </w:tcPr>
          <w:p w14:paraId="395D34EA" w14:textId="77777777" w:rsidR="00D1401B" w:rsidRDefault="000022AF">
            <w:r>
              <w:rPr>
                <w:sz w:val="15"/>
              </w:rPr>
              <w:t>0/10</w:t>
            </w:r>
          </w:p>
        </w:tc>
      </w:tr>
      <w:tr w:rsidR="00D1401B" w14:paraId="3B5C4AFE" w14:textId="77777777">
        <w:trPr>
          <w:cantSplit/>
          <w:jc w:val="center"/>
        </w:trPr>
        <w:tc>
          <w:tcPr>
            <w:tcW w:w="1872" w:type="dxa"/>
            <w:shd w:val="clear" w:color="auto" w:fill="F1F5F8"/>
          </w:tcPr>
          <w:p w14:paraId="3BF7A29F" w14:textId="77777777" w:rsidR="00D1401B" w:rsidRDefault="000022AF">
            <w:r>
              <w:rPr>
                <w:sz w:val="15"/>
              </w:rPr>
              <w:t>Compatibility failures</w:t>
            </w:r>
          </w:p>
        </w:tc>
        <w:tc>
          <w:tcPr>
            <w:tcW w:w="1080" w:type="dxa"/>
            <w:shd w:val="clear" w:color="auto" w:fill="F1F5F8"/>
          </w:tcPr>
          <w:p w14:paraId="26266EF4" w14:textId="77777777" w:rsidR="00D1401B" w:rsidRDefault="000022AF">
            <w:r>
              <w:rPr>
                <w:sz w:val="15"/>
              </w:rPr>
              <w:t>0.4 / 25.6</w:t>
            </w:r>
          </w:p>
        </w:tc>
        <w:tc>
          <w:tcPr>
            <w:tcW w:w="1008" w:type="dxa"/>
            <w:shd w:val="clear" w:color="auto" w:fill="F1F5F8"/>
          </w:tcPr>
          <w:p w14:paraId="2B7B3B2B" w14:textId="77777777" w:rsidR="00D1401B" w:rsidRDefault="000022AF">
            <w:r>
              <w:rPr>
                <w:sz w:val="15"/>
              </w:rPr>
              <w:t>0 / 95</w:t>
            </w:r>
          </w:p>
        </w:tc>
        <w:tc>
          <w:tcPr>
            <w:tcW w:w="1152" w:type="dxa"/>
            <w:shd w:val="clear" w:color="auto" w:fill="F1F5F8"/>
          </w:tcPr>
          <w:p w14:paraId="3199A0C3" w14:textId="77777777" w:rsidR="00D1401B" w:rsidRDefault="000022AF">
            <w:r>
              <w:rPr>
                <w:sz w:val="15"/>
              </w:rPr>
              <w:t>39.8 / 0.0</w:t>
            </w:r>
          </w:p>
        </w:tc>
        <w:tc>
          <w:tcPr>
            <w:tcW w:w="1224" w:type="dxa"/>
            <w:shd w:val="clear" w:color="auto" w:fill="F1F5F8"/>
          </w:tcPr>
          <w:p w14:paraId="6DB91EE5" w14:textId="77777777" w:rsidR="00D1401B" w:rsidRDefault="000022AF">
            <w:r>
              <w:rPr>
                <w:sz w:val="15"/>
              </w:rPr>
              <w:t>164 / 109</w:t>
            </w:r>
          </w:p>
        </w:tc>
        <w:tc>
          <w:tcPr>
            <w:tcW w:w="1296" w:type="dxa"/>
            <w:shd w:val="clear" w:color="auto" w:fill="F1F5F8"/>
          </w:tcPr>
          <w:p w14:paraId="71E33106" w14:textId="77777777" w:rsidR="00D1401B" w:rsidRDefault="000022AF">
            <w:r>
              <w:rPr>
                <w:sz w:val="15"/>
              </w:rPr>
              <w:t>6888 / 3184</w:t>
            </w:r>
          </w:p>
        </w:tc>
        <w:tc>
          <w:tcPr>
            <w:tcW w:w="1296" w:type="dxa"/>
            <w:shd w:val="clear" w:color="auto" w:fill="F1F5F8"/>
          </w:tcPr>
          <w:p w14:paraId="33DC9A82" w14:textId="77777777" w:rsidR="00D1401B" w:rsidRDefault="000022AF">
            <w:r>
              <w:rPr>
                <w:sz w:val="15"/>
              </w:rPr>
              <w:t>36% / 70%</w:t>
            </w:r>
          </w:p>
        </w:tc>
        <w:tc>
          <w:tcPr>
            <w:tcW w:w="864" w:type="dxa"/>
            <w:shd w:val="clear" w:color="auto" w:fill="F1F5F8"/>
          </w:tcPr>
          <w:p w14:paraId="31203349" w14:textId="77777777" w:rsidR="00D1401B" w:rsidRDefault="000022AF">
            <w:r>
              <w:rPr>
                <w:sz w:val="15"/>
              </w:rPr>
              <w:t>0/10</w:t>
            </w:r>
          </w:p>
        </w:tc>
      </w:tr>
      <w:tr w:rsidR="00D1401B" w14:paraId="42F5565E" w14:textId="77777777">
        <w:trPr>
          <w:cantSplit/>
          <w:jc w:val="center"/>
        </w:trPr>
        <w:tc>
          <w:tcPr>
            <w:tcW w:w="1872" w:type="dxa"/>
          </w:tcPr>
          <w:p w14:paraId="5EB5B316" w14:textId="77777777" w:rsidR="00D1401B" w:rsidRDefault="000022AF">
            <w:r>
              <w:rPr>
                <w:sz w:val="15"/>
              </w:rPr>
              <w:t>Critical vulnerability</w:t>
            </w:r>
          </w:p>
        </w:tc>
        <w:tc>
          <w:tcPr>
            <w:tcW w:w="1080" w:type="dxa"/>
          </w:tcPr>
          <w:p w14:paraId="7BA43166" w14:textId="77777777" w:rsidR="00D1401B" w:rsidRDefault="000022AF">
            <w:r>
              <w:rPr>
                <w:sz w:val="15"/>
              </w:rPr>
              <w:t>0.4 / 17.2</w:t>
            </w:r>
          </w:p>
        </w:tc>
        <w:tc>
          <w:tcPr>
            <w:tcW w:w="1008" w:type="dxa"/>
          </w:tcPr>
          <w:p w14:paraId="65081129" w14:textId="77777777" w:rsidR="00D1401B" w:rsidRDefault="000022AF">
            <w:r>
              <w:rPr>
                <w:sz w:val="15"/>
              </w:rPr>
              <w:t>0 / 80</w:t>
            </w:r>
          </w:p>
        </w:tc>
        <w:tc>
          <w:tcPr>
            <w:tcW w:w="1152" w:type="dxa"/>
          </w:tcPr>
          <w:p w14:paraId="01873C86" w14:textId="77777777" w:rsidR="00D1401B" w:rsidRDefault="000022AF">
            <w:r>
              <w:rPr>
                <w:sz w:val="15"/>
              </w:rPr>
              <w:t>37.2 / 0.0</w:t>
            </w:r>
          </w:p>
        </w:tc>
        <w:tc>
          <w:tcPr>
            <w:tcW w:w="1224" w:type="dxa"/>
          </w:tcPr>
          <w:p w14:paraId="3C298000" w14:textId="77777777" w:rsidR="00D1401B" w:rsidRDefault="000022AF">
            <w:r>
              <w:rPr>
                <w:sz w:val="15"/>
              </w:rPr>
              <w:t>84 / 109</w:t>
            </w:r>
          </w:p>
        </w:tc>
        <w:tc>
          <w:tcPr>
            <w:tcW w:w="1296" w:type="dxa"/>
          </w:tcPr>
          <w:p w14:paraId="1F2056FF" w14:textId="77777777" w:rsidR="00D1401B" w:rsidRDefault="000022AF">
            <w:r>
              <w:rPr>
                <w:sz w:val="15"/>
              </w:rPr>
              <w:t>6408 / 2633</w:t>
            </w:r>
          </w:p>
        </w:tc>
        <w:tc>
          <w:tcPr>
            <w:tcW w:w="1296" w:type="dxa"/>
          </w:tcPr>
          <w:p w14:paraId="36B62F28" w14:textId="77777777" w:rsidR="00D1401B" w:rsidRDefault="000022AF">
            <w:r>
              <w:rPr>
                <w:sz w:val="15"/>
              </w:rPr>
              <w:t>47% / 78%</w:t>
            </w:r>
          </w:p>
        </w:tc>
        <w:tc>
          <w:tcPr>
            <w:tcW w:w="864" w:type="dxa"/>
          </w:tcPr>
          <w:p w14:paraId="063BE60E" w14:textId="77777777" w:rsidR="00D1401B" w:rsidRDefault="000022AF">
            <w:r>
              <w:rPr>
                <w:sz w:val="15"/>
              </w:rPr>
              <w:t>0/10</w:t>
            </w:r>
          </w:p>
        </w:tc>
      </w:tr>
      <w:tr w:rsidR="00D1401B" w14:paraId="1C70099C" w14:textId="77777777">
        <w:trPr>
          <w:cantSplit/>
          <w:jc w:val="center"/>
        </w:trPr>
        <w:tc>
          <w:tcPr>
            <w:tcW w:w="1872" w:type="dxa"/>
            <w:shd w:val="clear" w:color="auto" w:fill="F1F5F8"/>
          </w:tcPr>
          <w:p w14:paraId="58FF1F3A" w14:textId="77777777" w:rsidR="00D1401B" w:rsidRDefault="000022AF">
            <w:r>
              <w:rPr>
                <w:sz w:val="15"/>
              </w:rPr>
              <w:t>Missing telemetry</w:t>
            </w:r>
          </w:p>
        </w:tc>
        <w:tc>
          <w:tcPr>
            <w:tcW w:w="1080" w:type="dxa"/>
            <w:shd w:val="clear" w:color="auto" w:fill="F1F5F8"/>
          </w:tcPr>
          <w:p w14:paraId="4E5DCE0F" w14:textId="77777777" w:rsidR="00D1401B" w:rsidRDefault="000022AF">
            <w:r>
              <w:rPr>
                <w:sz w:val="15"/>
              </w:rPr>
              <w:t>1.8 / 28.7</w:t>
            </w:r>
          </w:p>
        </w:tc>
        <w:tc>
          <w:tcPr>
            <w:tcW w:w="1008" w:type="dxa"/>
            <w:shd w:val="clear" w:color="auto" w:fill="F1F5F8"/>
          </w:tcPr>
          <w:p w14:paraId="7FB6F50E" w14:textId="77777777" w:rsidR="00D1401B" w:rsidRDefault="000022AF">
            <w:r>
              <w:rPr>
                <w:sz w:val="15"/>
              </w:rPr>
              <w:t>0 / 132</w:t>
            </w:r>
          </w:p>
        </w:tc>
        <w:tc>
          <w:tcPr>
            <w:tcW w:w="1152" w:type="dxa"/>
            <w:shd w:val="clear" w:color="auto" w:fill="F1F5F8"/>
          </w:tcPr>
          <w:p w14:paraId="28E41199" w14:textId="77777777" w:rsidR="00D1401B" w:rsidRDefault="000022AF">
            <w:r>
              <w:rPr>
                <w:sz w:val="15"/>
              </w:rPr>
              <w:t>63.9 / 0.0</w:t>
            </w:r>
          </w:p>
        </w:tc>
        <w:tc>
          <w:tcPr>
            <w:tcW w:w="1224" w:type="dxa"/>
            <w:shd w:val="clear" w:color="auto" w:fill="F1F5F8"/>
          </w:tcPr>
          <w:p w14:paraId="5083E9A1" w14:textId="77777777" w:rsidR="00D1401B" w:rsidRDefault="000022AF">
            <w:r>
              <w:rPr>
                <w:sz w:val="15"/>
              </w:rPr>
              <w:t>114 / 109</w:t>
            </w:r>
          </w:p>
        </w:tc>
        <w:tc>
          <w:tcPr>
            <w:tcW w:w="1296" w:type="dxa"/>
            <w:shd w:val="clear" w:color="auto" w:fill="F1F5F8"/>
          </w:tcPr>
          <w:p w14:paraId="6FA6B787" w14:textId="77777777" w:rsidR="00D1401B" w:rsidRDefault="000022AF">
            <w:r>
              <w:rPr>
                <w:sz w:val="15"/>
              </w:rPr>
              <w:t>9425 / 3248</w:t>
            </w:r>
          </w:p>
        </w:tc>
        <w:tc>
          <w:tcPr>
            <w:tcW w:w="1296" w:type="dxa"/>
            <w:shd w:val="clear" w:color="auto" w:fill="F1F5F8"/>
          </w:tcPr>
          <w:p w14:paraId="69DBA16A" w14:textId="77777777" w:rsidR="00D1401B" w:rsidRDefault="000022AF">
            <w:r>
              <w:rPr>
                <w:sz w:val="15"/>
              </w:rPr>
              <w:t>10% / 69%</w:t>
            </w:r>
          </w:p>
        </w:tc>
        <w:tc>
          <w:tcPr>
            <w:tcW w:w="864" w:type="dxa"/>
            <w:shd w:val="clear" w:color="auto" w:fill="F1F5F8"/>
          </w:tcPr>
          <w:p w14:paraId="29CC4496" w14:textId="77777777" w:rsidR="00D1401B" w:rsidRDefault="000022AF">
            <w:r>
              <w:rPr>
                <w:sz w:val="15"/>
              </w:rPr>
              <w:t>8/10</w:t>
            </w:r>
          </w:p>
        </w:tc>
      </w:tr>
      <w:tr w:rsidR="00D1401B" w14:paraId="7FC47242" w14:textId="77777777">
        <w:trPr>
          <w:cantSplit/>
          <w:jc w:val="center"/>
        </w:trPr>
        <w:tc>
          <w:tcPr>
            <w:tcW w:w="1872" w:type="dxa"/>
          </w:tcPr>
          <w:p w14:paraId="112D545B" w14:textId="77777777" w:rsidR="00D1401B" w:rsidRDefault="000022AF">
            <w:r>
              <w:rPr>
                <w:sz w:val="15"/>
              </w:rPr>
              <w:t>Degraded health</w:t>
            </w:r>
          </w:p>
        </w:tc>
        <w:tc>
          <w:tcPr>
            <w:tcW w:w="1080" w:type="dxa"/>
          </w:tcPr>
          <w:p w14:paraId="1309E0C2" w14:textId="77777777" w:rsidR="00D1401B" w:rsidRDefault="000022AF">
            <w:r>
              <w:rPr>
                <w:sz w:val="15"/>
              </w:rPr>
              <w:t>0.3 / 24.3</w:t>
            </w:r>
          </w:p>
        </w:tc>
        <w:tc>
          <w:tcPr>
            <w:tcW w:w="1008" w:type="dxa"/>
          </w:tcPr>
          <w:p w14:paraId="7D0020B4" w14:textId="77777777" w:rsidR="00D1401B" w:rsidRDefault="000022AF">
            <w:r>
              <w:rPr>
                <w:sz w:val="15"/>
              </w:rPr>
              <w:t>0 / 102</w:t>
            </w:r>
          </w:p>
        </w:tc>
        <w:tc>
          <w:tcPr>
            <w:tcW w:w="1152" w:type="dxa"/>
          </w:tcPr>
          <w:p w14:paraId="08F39C5E" w14:textId="77777777" w:rsidR="00D1401B" w:rsidRDefault="000022AF">
            <w:r>
              <w:rPr>
                <w:sz w:val="15"/>
              </w:rPr>
              <w:t>41.0 / 0.0</w:t>
            </w:r>
          </w:p>
        </w:tc>
        <w:tc>
          <w:tcPr>
            <w:tcW w:w="1224" w:type="dxa"/>
          </w:tcPr>
          <w:p w14:paraId="04C2891C" w14:textId="77777777" w:rsidR="00D1401B" w:rsidRDefault="000022AF">
            <w:r>
              <w:rPr>
                <w:sz w:val="15"/>
              </w:rPr>
              <w:t>162 / 109</w:t>
            </w:r>
          </w:p>
        </w:tc>
        <w:tc>
          <w:tcPr>
            <w:tcW w:w="1296" w:type="dxa"/>
          </w:tcPr>
          <w:p w14:paraId="3612AB2C" w14:textId="77777777" w:rsidR="00D1401B" w:rsidRDefault="000022AF">
            <w:r>
              <w:rPr>
                <w:sz w:val="15"/>
              </w:rPr>
              <w:t>6662 / 4007</w:t>
            </w:r>
          </w:p>
        </w:tc>
        <w:tc>
          <w:tcPr>
            <w:tcW w:w="1296" w:type="dxa"/>
          </w:tcPr>
          <w:p w14:paraId="053D9313" w14:textId="77777777" w:rsidR="00D1401B" w:rsidRDefault="000022AF">
            <w:r>
              <w:rPr>
                <w:sz w:val="15"/>
              </w:rPr>
              <w:t>36% / 60%</w:t>
            </w:r>
          </w:p>
        </w:tc>
        <w:tc>
          <w:tcPr>
            <w:tcW w:w="864" w:type="dxa"/>
          </w:tcPr>
          <w:p w14:paraId="263FFC72" w14:textId="77777777" w:rsidR="00D1401B" w:rsidRDefault="000022AF">
            <w:r>
              <w:rPr>
                <w:sz w:val="15"/>
              </w:rPr>
              <w:t>0/10</w:t>
            </w:r>
          </w:p>
        </w:tc>
      </w:tr>
      <w:tr w:rsidR="00D1401B" w14:paraId="3D835374" w14:textId="77777777">
        <w:trPr>
          <w:cantSplit/>
          <w:jc w:val="center"/>
        </w:trPr>
        <w:tc>
          <w:tcPr>
            <w:tcW w:w="1872" w:type="dxa"/>
            <w:shd w:val="clear" w:color="auto" w:fill="F1F5F8"/>
          </w:tcPr>
          <w:p w14:paraId="2E604DCE" w14:textId="77777777" w:rsidR="00D1401B" w:rsidRDefault="000022AF">
            <w:r>
              <w:rPr>
                <w:sz w:val="15"/>
              </w:rPr>
              <w:t>Injected fault</w:t>
            </w:r>
          </w:p>
        </w:tc>
        <w:tc>
          <w:tcPr>
            <w:tcW w:w="1080" w:type="dxa"/>
            <w:shd w:val="clear" w:color="auto" w:fill="F1F5F8"/>
          </w:tcPr>
          <w:p w14:paraId="3F95AD2E" w14:textId="77777777" w:rsidR="00D1401B" w:rsidRDefault="000022AF">
            <w:r>
              <w:rPr>
                <w:sz w:val="15"/>
              </w:rPr>
              <w:t>4.6 / 30.3</w:t>
            </w:r>
          </w:p>
        </w:tc>
        <w:tc>
          <w:tcPr>
            <w:tcW w:w="1008" w:type="dxa"/>
            <w:shd w:val="clear" w:color="auto" w:fill="F1F5F8"/>
          </w:tcPr>
          <w:p w14:paraId="6C219347" w14:textId="77777777" w:rsidR="00D1401B" w:rsidRDefault="000022AF">
            <w:r>
              <w:rPr>
                <w:sz w:val="15"/>
              </w:rPr>
              <w:t>0 / 80</w:t>
            </w:r>
          </w:p>
        </w:tc>
        <w:tc>
          <w:tcPr>
            <w:tcW w:w="1152" w:type="dxa"/>
            <w:shd w:val="clear" w:color="auto" w:fill="F1F5F8"/>
          </w:tcPr>
          <w:p w14:paraId="5F1BF544" w14:textId="77777777" w:rsidR="00D1401B" w:rsidRDefault="000022AF">
            <w:r>
              <w:rPr>
                <w:sz w:val="15"/>
              </w:rPr>
              <w:t>45.4 / 0.0</w:t>
            </w:r>
          </w:p>
        </w:tc>
        <w:tc>
          <w:tcPr>
            <w:tcW w:w="1224" w:type="dxa"/>
            <w:shd w:val="clear" w:color="auto" w:fill="F1F5F8"/>
          </w:tcPr>
          <w:p w14:paraId="4E9D0FE3" w14:textId="77777777" w:rsidR="00D1401B" w:rsidRDefault="000022AF">
            <w:r>
              <w:rPr>
                <w:sz w:val="15"/>
              </w:rPr>
              <w:t>157 / 109</w:t>
            </w:r>
          </w:p>
        </w:tc>
        <w:tc>
          <w:tcPr>
            <w:tcW w:w="1296" w:type="dxa"/>
            <w:shd w:val="clear" w:color="auto" w:fill="F1F5F8"/>
          </w:tcPr>
          <w:p w14:paraId="7A775DAA" w14:textId="77777777" w:rsidR="00D1401B" w:rsidRDefault="000022AF">
            <w:r>
              <w:rPr>
                <w:sz w:val="15"/>
              </w:rPr>
              <w:t>7986 / 3521</w:t>
            </w:r>
          </w:p>
        </w:tc>
        <w:tc>
          <w:tcPr>
            <w:tcW w:w="1296" w:type="dxa"/>
            <w:shd w:val="clear" w:color="auto" w:fill="F1F5F8"/>
          </w:tcPr>
          <w:p w14:paraId="505139AB" w14:textId="77777777" w:rsidR="00D1401B" w:rsidRDefault="000022AF">
            <w:r>
              <w:rPr>
                <w:sz w:val="15"/>
              </w:rPr>
              <w:t>26% / 68%</w:t>
            </w:r>
          </w:p>
        </w:tc>
        <w:tc>
          <w:tcPr>
            <w:tcW w:w="864" w:type="dxa"/>
            <w:shd w:val="clear" w:color="auto" w:fill="F1F5F8"/>
          </w:tcPr>
          <w:p w14:paraId="571E3926" w14:textId="77777777" w:rsidR="00D1401B" w:rsidRDefault="000022AF">
            <w:r>
              <w:rPr>
                <w:sz w:val="15"/>
              </w:rPr>
              <w:t>10/10</w:t>
            </w:r>
          </w:p>
        </w:tc>
      </w:tr>
    </w:tbl>
    <w:p w14:paraId="72254B26" w14:textId="77777777" w:rsidR="00D1401B" w:rsidRDefault="00D1401B">
      <w:pPr>
        <w:spacing w:after="40"/>
      </w:pPr>
    </w:p>
    <w:p w14:paraId="1BC0F1FC" w14:textId="77777777" w:rsidR="00D1401B" w:rsidRDefault="000022AF">
      <w:pPr>
        <w:pStyle w:val="ListBullet"/>
      </w:pPr>
      <w:r>
        <w:t>The staged strategy has a far smaller blast radius and zero safety-rule violations in every scenario; the baseline ignores the rules by design.</w:t>
      </w:r>
    </w:p>
    <w:p w14:paraId="541009B7" w14:textId="77777777" w:rsidR="00D1401B" w:rsidRDefault="000022AF">
      <w:pPr>
        <w:pStyle w:val="ListBullet"/>
      </w:pPr>
      <w:r>
        <w:t>The staged strategy also has higher simulated exposure, lower fleet coverage and many unnecessary delays. This is the cost of gating. In the healthy scenario the 8 delayed machines are the industrial-system machines held by the approval gate (B6); this was checked directly (102 pending machines: 94 ready, 8 needs-approval, all ICS/Embedded).</w:t>
      </w:r>
    </w:p>
    <w:p w14:paraId="0651A207" w14:textId="77777777" w:rsidR="00D1401B" w:rsidRDefault="000022AF">
      <w:pPr>
        <w:pStyle w:val="ListBullet"/>
      </w:pPr>
      <w:r>
        <w:t>In the injected-fault scenario the staged blast radius is 4.6, not zero: the fault is not predictable from recorded evidence, so containment depends on the canary and the halt rule. Staged rollouts halted in 10/10 trials.</w:t>
      </w:r>
    </w:p>
    <w:p w14:paraId="04C19347" w14:textId="77777777" w:rsidR="00D1401B" w:rsidRDefault="000022AF">
      <w:pPr>
        <w:pStyle w:val="Heading2"/>
      </w:pPr>
      <w:bookmarkStart w:id="34" w:name="_Toc244117473"/>
      <w:r>
        <w:t>8.3 Limitations</w:t>
      </w:r>
      <w:bookmarkEnd w:id="34"/>
    </w:p>
    <w:p w14:paraId="113BCF21" w14:textId="77777777" w:rsidR="00D1401B" w:rsidRDefault="000022AF">
      <w:pPr>
        <w:pStyle w:val="ListBullet"/>
      </w:pPr>
      <w:r>
        <w:t>The failure model makes failures more likely on machines with failed or missing evidence, so evidence gating helps by construction. The injected-fault and subtle-regression cases show limits but do not remove this circularity.</w:t>
      </w:r>
    </w:p>
    <w:p w14:paraId="3E85F1A4" w14:textId="77777777" w:rsidR="00D1401B" w:rsidRDefault="000022AF">
      <w:pPr>
        <w:pStyle w:val="ListBullet"/>
      </w:pPr>
      <w:r>
        <w:t>Time is a coarse simulated clock; no networks, dependencies, maintenance windows, reboot ordering or retries after rollback are modelled.</w:t>
      </w:r>
    </w:p>
    <w:p w14:paraId="3393F373" w14:textId="77777777" w:rsidR="00D1401B" w:rsidRDefault="000022AF">
      <w:pPr>
        <w:pStyle w:val="ListBullet"/>
      </w:pPr>
      <w:r>
        <w:t>Vendor holds, CVSS values and patch identifiers are invented; no real company incidents or telemetry are used.</w:t>
      </w:r>
    </w:p>
    <w:p w14:paraId="4DEF5892" w14:textId="77777777" w:rsidR="00D1401B" w:rsidRDefault="000022AF">
      <w:pPr>
        <w:pStyle w:val="ListBullet"/>
      </w:pPr>
      <w:r>
        <w:t>Results describe the mechanism and its trade-offs, not real-world improvement.</w:t>
      </w:r>
    </w:p>
    <w:p w14:paraId="7225B20D" w14:textId="77777777" w:rsidR="00D1401B" w:rsidRDefault="000022AF">
      <w:pPr>
        <w:pStyle w:val="Heading1"/>
      </w:pPr>
      <w:bookmarkStart w:id="35" w:name="_Toc244117474"/>
      <w:r>
        <w:t>9. Native debugging with GDB</w:t>
      </w:r>
      <w:bookmarkEnd w:id="35"/>
    </w:p>
    <w:p w14:paraId="2B2C94D6" w14:textId="77777777" w:rsidR="00D1401B" w:rsidRDefault="000022AF">
      <w:pPr>
        <w:pStyle w:val="Heading2"/>
      </w:pPr>
      <w:bookmarkStart w:id="36" w:name="_Toc244117475"/>
      <w:r>
        <w:t>9.1 Applicability</w:t>
      </w:r>
      <w:bookmarkEnd w:id="36"/>
    </w:p>
    <w:p w14:paraId="68568FCF" w14:textId="77777777" w:rsidR="00D1401B" w:rsidRDefault="000022AF">
      <w:r>
        <w:t>GDB debugs native executables. OSGuard’s application code is Python and TypeScript, so GDB does not apply to it and no claim is made that it was debugged with GDB. To give the safety rules a genuine native debugging demonstration, the team wrote a small, clearly labelled C diagnostic harness, native/rollout_gate.c. It is not part of the application, not a kernel and not xv6. It re-implements (a) the readiness gate (rules B1–B6, default configuration) and (b) the automatic-halt decision, reads the exported f</w:t>
      </w:r>
      <w:r>
        <w:t>leet (native/fleet_export.csv, written by native/export_fleet.py from the Python engine), recomputes every verdict and compares it with the Python result.</w:t>
      </w:r>
    </w:p>
    <w:p w14:paraId="5BD7EFA2" w14:textId="77777777" w:rsidR="00D1401B" w:rsidRDefault="000022AF">
      <w:pPr>
        <w:pStyle w:val="Heading2"/>
      </w:pPr>
      <w:bookmarkStart w:id="37" w:name="_Toc244117476"/>
      <w:r>
        <w:t>9.2 Build and cross-check</w:t>
      </w:r>
      <w:bookmarkEnd w:id="37"/>
    </w:p>
    <w:p w14:paraId="0611083A" w14:textId="77777777" w:rsidR="00D1401B" w:rsidRDefault="000022AF">
      <w:pPr>
        <w:shd w:val="clear" w:color="auto" w:fill="F5F7F9"/>
        <w:spacing w:after="0" w:line="240" w:lineRule="auto"/>
      </w:pPr>
      <w:r>
        <w:rPr>
          <w:rFonts w:ascii="Consolas" w:eastAsia="Consolas" w:hAnsi="Consolas"/>
          <w:sz w:val="15"/>
        </w:rPr>
        <w:t># Windows (PowerShell), from backend/ : export fleet and Python verdicts</w:t>
      </w:r>
    </w:p>
    <w:p w14:paraId="56753B89" w14:textId="77777777" w:rsidR="00D1401B" w:rsidRDefault="000022AF">
      <w:pPr>
        <w:shd w:val="clear" w:color="auto" w:fill="F5F7F9"/>
        <w:spacing w:after="0" w:line="240" w:lineRule="auto"/>
      </w:pPr>
      <w:r>
        <w:rPr>
          <w:rFonts w:ascii="Consolas" w:eastAsia="Consolas" w:hAnsi="Consolas"/>
          <w:sz w:val="15"/>
        </w:rPr>
        <w:t>$env:PYTHONPATH = (Get-Location).Path</w:t>
      </w:r>
    </w:p>
    <w:p w14:paraId="6A79E5E3" w14:textId="77777777" w:rsidR="00D1401B" w:rsidRDefault="000022AF">
      <w:pPr>
        <w:shd w:val="clear" w:color="auto" w:fill="F5F7F9"/>
        <w:spacing w:after="0" w:line="240" w:lineRule="auto"/>
      </w:pPr>
      <w:r>
        <w:rPr>
          <w:rFonts w:ascii="Consolas" w:eastAsia="Consolas" w:hAnsi="Consolas"/>
          <w:sz w:val="15"/>
        </w:rPr>
        <w:t>.\.venv\Scripts\python ..\native\export_fleet.py ..\native\fleet_export.csv</w:t>
      </w:r>
    </w:p>
    <w:p w14:paraId="61751D9D" w14:textId="77777777" w:rsidR="00D1401B" w:rsidRDefault="000022AF">
      <w:pPr>
        <w:shd w:val="clear" w:color="auto" w:fill="F5F7F9"/>
        <w:spacing w:after="0" w:line="240" w:lineRule="auto"/>
      </w:pPr>
      <w:r>
        <w:rPr>
          <w:rFonts w:ascii="Consolas" w:eastAsia="Consolas" w:hAnsi="Consolas"/>
          <w:sz w:val="15"/>
        </w:rPr>
        <w:t># WSL Ubuntu : compile with debug symbols and run</w:t>
      </w:r>
    </w:p>
    <w:p w14:paraId="64FDFC4E" w14:textId="77777777" w:rsidR="00D1401B" w:rsidRDefault="000022AF">
      <w:pPr>
        <w:shd w:val="clear" w:color="auto" w:fill="F5F7F9"/>
        <w:spacing w:after="0" w:line="240" w:lineRule="auto"/>
      </w:pPr>
      <w:r>
        <w:rPr>
          <w:rFonts w:ascii="Consolas" w:eastAsia="Consolas" w:hAnsi="Consolas"/>
          <w:sz w:val="15"/>
        </w:rPr>
        <w:t>gcc -g -O0 -Wall -Wextra -o /tmp/rollout_gate rollout_gate.c</w:t>
      </w:r>
    </w:p>
    <w:p w14:paraId="7EC5283B" w14:textId="77777777" w:rsidR="00D1401B" w:rsidRDefault="000022AF">
      <w:pPr>
        <w:shd w:val="clear" w:color="auto" w:fill="F5F7F9"/>
        <w:spacing w:after="0" w:line="240" w:lineRule="auto"/>
      </w:pPr>
      <w:r>
        <w:rPr>
          <w:rFonts w:ascii="Consolas" w:eastAsia="Consolas" w:hAnsi="Consolas"/>
          <w:sz w:val="15"/>
        </w:rPr>
        <w:t>/tmp/rollout_gate fleet_export.csv</w:t>
      </w:r>
    </w:p>
    <w:p w14:paraId="6CA54ED9" w14:textId="77777777" w:rsidR="00D1401B" w:rsidRDefault="000022AF">
      <w:pPr>
        <w:shd w:val="clear" w:color="auto" w:fill="F5F7F9"/>
        <w:spacing w:after="0" w:line="240" w:lineRule="auto"/>
      </w:pPr>
      <w:r>
        <w:rPr>
          <w:rFonts w:ascii="Consolas" w:eastAsia="Consolas" w:hAnsi="Consolas"/>
          <w:sz w:val="15"/>
        </w:rPr>
        <w:t># result: machines=120 mismatches=0  (ready 42, ready_with_caution 6, needs_approval 4,</w:t>
      </w:r>
    </w:p>
    <w:p w14:paraId="1CCEDEEF" w14:textId="77777777" w:rsidR="00D1401B" w:rsidRDefault="000022AF">
      <w:pPr>
        <w:shd w:val="clear" w:color="auto" w:fill="F5F7F9"/>
        <w:spacing w:after="0" w:line="240" w:lineRule="auto"/>
      </w:pPr>
      <w:r>
        <w:rPr>
          <w:rFonts w:ascii="Consolas" w:eastAsia="Consolas" w:hAnsi="Consolas"/>
          <w:sz w:val="15"/>
        </w:rPr>
        <w:t>#                                     insufficient_evidence 14, blocked 36, compliant 18)</w:t>
      </w:r>
    </w:p>
    <w:p w14:paraId="474B334B" w14:textId="77777777" w:rsidR="00D1401B" w:rsidRDefault="000022AF">
      <w:r>
        <w:t>The native counts equal the Python engine’s counts for the default fleet; the compilation produced no warnings under -Wall -Wextra.</w:t>
      </w:r>
    </w:p>
    <w:p w14:paraId="2AFB8E21" w14:textId="77777777" w:rsidR="00D1401B" w:rsidRDefault="000022AF">
      <w:pPr>
        <w:pStyle w:val="Heading2"/>
      </w:pPr>
      <w:bookmarkStart w:id="38" w:name="_Toc244117477"/>
      <w:r>
        <w:t>9.3 GDB session (real output, GDB 17.1, WSL2 Ubuntu 26.04)</w:t>
      </w:r>
      <w:bookmarkEnd w:id="38"/>
    </w:p>
    <w:p w14:paraId="0F883F37" w14:textId="77777777" w:rsidR="00D1401B" w:rsidRDefault="000022AF">
      <w:r>
        <w:rPr>
          <w:sz w:val="19"/>
        </w:rPr>
        <w:t>Command: gdb -q -batch -x gdb_session.gdb --args /tmp/rollout_gate fleet_export.csv. The transcript below is the unedited captured output (native/gdb_session.log).</w:t>
      </w:r>
    </w:p>
    <w:p w14:paraId="78EDCF6F" w14:textId="77777777" w:rsidR="00D1401B" w:rsidRDefault="000022AF">
      <w:pPr>
        <w:shd w:val="clear" w:color="auto" w:fill="F5F7F9"/>
        <w:spacing w:after="0" w:line="240" w:lineRule="auto"/>
      </w:pPr>
      <w:r>
        <w:rPr>
          <w:rFonts w:ascii="Consolas" w:eastAsia="Consolas" w:hAnsi="Consolas"/>
          <w:sz w:val="13"/>
        </w:rPr>
        <w:t xml:space="preserve"> </w:t>
      </w:r>
    </w:p>
    <w:p w14:paraId="563BC6D7" w14:textId="77777777" w:rsidR="00D1401B" w:rsidRDefault="000022AF">
      <w:pPr>
        <w:shd w:val="clear" w:color="auto" w:fill="F5F7F9"/>
        <w:spacing w:after="0" w:line="240" w:lineRule="auto"/>
      </w:pPr>
      <w:r>
        <w:rPr>
          <w:rFonts w:ascii="Consolas" w:eastAsia="Consolas" w:hAnsi="Consolas"/>
          <w:sz w:val="13"/>
        </w:rPr>
        <w:t>### 1. Conditional breakpoint on the readiness gate for machine vm-003</w:t>
      </w:r>
    </w:p>
    <w:p w14:paraId="4E480723" w14:textId="77777777" w:rsidR="00D1401B" w:rsidRDefault="000022AF">
      <w:pPr>
        <w:shd w:val="clear" w:color="auto" w:fill="F5F7F9"/>
        <w:spacing w:after="0" w:line="240" w:lineRule="auto"/>
      </w:pPr>
      <w:r>
        <w:rPr>
          <w:rFonts w:ascii="Consolas" w:eastAsia="Consolas" w:hAnsi="Consolas"/>
          <w:sz w:val="13"/>
        </w:rPr>
        <w:t>Breakpoint 1 at 0x133a: file rollout_gate.c, line 49.</w:t>
      </w:r>
    </w:p>
    <w:p w14:paraId="3C46AC2C" w14:textId="77777777" w:rsidR="00D1401B" w:rsidRDefault="000022AF">
      <w:pPr>
        <w:shd w:val="clear" w:color="auto" w:fill="F5F7F9"/>
        <w:spacing w:after="0" w:line="240" w:lineRule="auto"/>
      </w:pPr>
      <w:r>
        <w:rPr>
          <w:rFonts w:ascii="Consolas" w:eastAsia="Consolas" w:hAnsi="Consolas"/>
          <w:sz w:val="13"/>
        </w:rPr>
        <w:t xml:space="preserve"> </w:t>
      </w:r>
    </w:p>
    <w:p w14:paraId="7E47E162" w14:textId="77777777" w:rsidR="00D1401B" w:rsidRDefault="000022AF">
      <w:pPr>
        <w:shd w:val="clear" w:color="auto" w:fill="F5F7F9"/>
        <w:spacing w:after="0" w:line="240" w:lineRule="auto"/>
      </w:pPr>
      <w:r>
        <w:rPr>
          <w:rFonts w:ascii="Consolas" w:eastAsia="Consolas" w:hAnsi="Consolas"/>
          <w:sz w:val="13"/>
        </w:rPr>
        <w:t>This GDB supports auto-downloading debuginfo from the following URLs:</w:t>
      </w:r>
    </w:p>
    <w:p w14:paraId="269E5ECB" w14:textId="77777777" w:rsidR="00D1401B" w:rsidRDefault="000022AF">
      <w:pPr>
        <w:shd w:val="clear" w:color="auto" w:fill="F5F7F9"/>
        <w:spacing w:after="0" w:line="240" w:lineRule="auto"/>
      </w:pPr>
      <w:r>
        <w:rPr>
          <w:rFonts w:ascii="Consolas" w:eastAsia="Consolas" w:hAnsi="Consolas"/>
          <w:sz w:val="13"/>
        </w:rPr>
        <w:t xml:space="preserve">  &lt;https://debuginfod.ubuntu.com&gt;</w:t>
      </w:r>
    </w:p>
    <w:p w14:paraId="24A764B2" w14:textId="77777777" w:rsidR="00D1401B" w:rsidRDefault="000022AF">
      <w:pPr>
        <w:shd w:val="clear" w:color="auto" w:fill="F5F7F9"/>
        <w:spacing w:after="0" w:line="240" w:lineRule="auto"/>
      </w:pPr>
      <w:r>
        <w:rPr>
          <w:rFonts w:ascii="Consolas" w:eastAsia="Consolas" w:hAnsi="Consolas"/>
          <w:sz w:val="13"/>
        </w:rPr>
        <w:t>Debuginfod has been disabled.</w:t>
      </w:r>
    </w:p>
    <w:p w14:paraId="44CEB710" w14:textId="77777777" w:rsidR="00D1401B" w:rsidRDefault="000022AF">
      <w:pPr>
        <w:shd w:val="clear" w:color="auto" w:fill="F5F7F9"/>
        <w:spacing w:after="0" w:line="240" w:lineRule="auto"/>
      </w:pPr>
      <w:r>
        <w:rPr>
          <w:rFonts w:ascii="Consolas" w:eastAsia="Consolas" w:hAnsi="Consolas"/>
          <w:sz w:val="13"/>
        </w:rPr>
        <w:t>To make this setting permanent, add 'set debuginfod enabled off' to .gdbinit.</w:t>
      </w:r>
    </w:p>
    <w:p w14:paraId="4951B5B5" w14:textId="77777777" w:rsidR="00D1401B" w:rsidRDefault="000022AF">
      <w:pPr>
        <w:shd w:val="clear" w:color="auto" w:fill="F5F7F9"/>
        <w:spacing w:after="0" w:line="240" w:lineRule="auto"/>
      </w:pPr>
      <w:r>
        <w:rPr>
          <w:rFonts w:ascii="Consolas" w:eastAsia="Consolas" w:hAnsi="Consolas"/>
          <w:sz w:val="13"/>
        </w:rPr>
        <w:t>[Thread debugging using libthread_db enabled]</w:t>
      </w:r>
    </w:p>
    <w:p w14:paraId="5EB4B2E0" w14:textId="77777777" w:rsidR="00D1401B" w:rsidRDefault="000022AF">
      <w:pPr>
        <w:shd w:val="clear" w:color="auto" w:fill="F5F7F9"/>
        <w:spacing w:after="0" w:line="240" w:lineRule="auto"/>
      </w:pPr>
      <w:r>
        <w:rPr>
          <w:rFonts w:ascii="Consolas" w:eastAsia="Consolas" w:hAnsi="Consolas"/>
          <w:sz w:val="13"/>
        </w:rPr>
        <w:t>Using host libthread_db library "/usr/lib/x86_64-linux-gnu/libthread_db.so.1".</w:t>
      </w:r>
    </w:p>
    <w:p w14:paraId="553F1836" w14:textId="77777777" w:rsidR="00D1401B" w:rsidRDefault="000022AF">
      <w:pPr>
        <w:shd w:val="clear" w:color="auto" w:fill="F5F7F9"/>
        <w:spacing w:after="0" w:line="240" w:lineRule="auto"/>
      </w:pPr>
      <w:r>
        <w:rPr>
          <w:rFonts w:ascii="Consolas" w:eastAsia="Consolas" w:hAnsi="Consolas"/>
          <w:sz w:val="13"/>
        </w:rPr>
        <w:t xml:space="preserve"> </w:t>
      </w:r>
    </w:p>
    <w:p w14:paraId="7090AB7A" w14:textId="77777777" w:rsidR="00D1401B" w:rsidRDefault="000022AF">
      <w:pPr>
        <w:shd w:val="clear" w:color="auto" w:fill="F5F7F9"/>
        <w:spacing w:after="0" w:line="240" w:lineRule="auto"/>
      </w:pPr>
      <w:r>
        <w:rPr>
          <w:rFonts w:ascii="Consolas" w:eastAsia="Consolas" w:hAnsi="Consolas"/>
          <w:sz w:val="13"/>
        </w:rPr>
        <w:t>Breakpoint 1, assess_readiness (m=0x555555558190 &lt;fleet+272&gt;, cfg=0x7fffffffe3b0, blockers_out=0x7fffffffe39c) at rollout_gate.c:49</w:t>
      </w:r>
    </w:p>
    <w:p w14:paraId="790F5BAE" w14:textId="77777777" w:rsidR="00D1401B" w:rsidRDefault="000022AF">
      <w:pPr>
        <w:shd w:val="clear" w:color="auto" w:fill="F5F7F9"/>
        <w:spacing w:after="0" w:line="240" w:lineRule="auto"/>
      </w:pPr>
      <w:r>
        <w:rPr>
          <w:rFonts w:ascii="Consolas" w:eastAsia="Consolas" w:hAnsi="Consolas"/>
          <w:sz w:val="13"/>
        </w:rPr>
        <w:t>49    {</w:t>
      </w:r>
    </w:p>
    <w:p w14:paraId="5D3D25DC" w14:textId="77777777" w:rsidR="00D1401B" w:rsidRDefault="000022AF">
      <w:pPr>
        <w:shd w:val="clear" w:color="auto" w:fill="F5F7F9"/>
        <w:spacing w:after="0" w:line="240" w:lineRule="auto"/>
      </w:pPr>
      <w:r>
        <w:rPr>
          <w:rFonts w:ascii="Consolas" w:eastAsia="Consolas" w:hAnsi="Consolas"/>
          <w:sz w:val="13"/>
        </w:rPr>
        <w:t xml:space="preserve"> </w:t>
      </w:r>
    </w:p>
    <w:p w14:paraId="0DE2484F" w14:textId="77777777" w:rsidR="00D1401B" w:rsidRDefault="000022AF">
      <w:pPr>
        <w:shd w:val="clear" w:color="auto" w:fill="F5F7F9"/>
        <w:spacing w:after="0" w:line="240" w:lineRule="auto"/>
      </w:pPr>
      <w:r>
        <w:rPr>
          <w:rFonts w:ascii="Consolas" w:eastAsia="Consolas" w:hAnsi="Consolas"/>
          <w:sz w:val="13"/>
        </w:rPr>
        <w:t>### 2. Backtrace and inspect the arguments</w:t>
      </w:r>
    </w:p>
    <w:p w14:paraId="3CFCBAF1" w14:textId="77777777" w:rsidR="00D1401B" w:rsidRDefault="000022AF">
      <w:pPr>
        <w:shd w:val="clear" w:color="auto" w:fill="F5F7F9"/>
        <w:spacing w:after="0" w:line="240" w:lineRule="auto"/>
      </w:pPr>
      <w:r>
        <w:rPr>
          <w:rFonts w:ascii="Consolas" w:eastAsia="Consolas" w:hAnsi="Consolas"/>
          <w:sz w:val="13"/>
        </w:rPr>
        <w:t>#0  assess_readiness (m=0x555555558190 &lt;fleet+272&gt;, cfg=0x7fffffffe3b0, blockers_out=0x7fffffffe39c) at rollout_gate.c:49</w:t>
      </w:r>
    </w:p>
    <w:p w14:paraId="469C8AE3" w14:textId="77777777" w:rsidR="00D1401B" w:rsidRDefault="000022AF">
      <w:pPr>
        <w:shd w:val="clear" w:color="auto" w:fill="F5F7F9"/>
        <w:spacing w:after="0" w:line="240" w:lineRule="auto"/>
      </w:pPr>
      <w:r>
        <w:rPr>
          <w:rFonts w:ascii="Consolas" w:eastAsia="Consolas" w:hAnsi="Consolas"/>
          <w:sz w:val="13"/>
        </w:rPr>
        <w:t>#1  0x0000555555555a5b in main (argc=2, argv=0x7fffffffe538) at rollout_gate.c:131</w:t>
      </w:r>
    </w:p>
    <w:p w14:paraId="7E891069" w14:textId="77777777" w:rsidR="00D1401B" w:rsidRDefault="000022AF">
      <w:pPr>
        <w:shd w:val="clear" w:color="auto" w:fill="F5F7F9"/>
        <w:spacing w:after="0" w:line="240" w:lineRule="auto"/>
      </w:pPr>
      <w:r>
        <w:rPr>
          <w:rFonts w:ascii="Consolas" w:eastAsia="Consolas" w:hAnsi="Consolas"/>
          <w:sz w:val="13"/>
        </w:rPr>
        <w:t>$1 = {</w:t>
      </w:r>
    </w:p>
    <w:p w14:paraId="6B478633" w14:textId="77777777" w:rsidR="00D1401B" w:rsidRDefault="000022AF">
      <w:pPr>
        <w:shd w:val="clear" w:color="auto" w:fill="F5F7F9"/>
        <w:spacing w:after="0" w:line="240" w:lineRule="auto"/>
      </w:pPr>
      <w:r>
        <w:rPr>
          <w:rFonts w:ascii="Consolas" w:eastAsia="Consolas" w:hAnsi="Consolas"/>
          <w:sz w:val="13"/>
        </w:rPr>
        <w:t xml:space="preserve">  id = "vm-003\000\000\000\000\000\000\000\000\000",</w:t>
      </w:r>
    </w:p>
    <w:p w14:paraId="31F44EAF" w14:textId="77777777" w:rsidR="00D1401B" w:rsidRDefault="000022AF">
      <w:pPr>
        <w:shd w:val="clear" w:color="auto" w:fill="F5F7F9"/>
        <w:spacing w:after="0" w:line="240" w:lineRule="auto"/>
      </w:pPr>
      <w:r>
        <w:rPr>
          <w:rFonts w:ascii="Consolas" w:eastAsia="Consolas" w:hAnsi="Consolas"/>
          <w:sz w:val="13"/>
        </w:rPr>
        <w:t xml:space="preserve">  family = "macOS", '\000' &lt;repeats 18 times&gt;,</w:t>
      </w:r>
    </w:p>
    <w:p w14:paraId="047B68AB" w14:textId="77777777" w:rsidR="00D1401B" w:rsidRDefault="000022AF">
      <w:pPr>
        <w:shd w:val="clear" w:color="auto" w:fill="F5F7F9"/>
        <w:spacing w:after="0" w:line="240" w:lineRule="auto"/>
      </w:pPr>
      <w:r>
        <w:rPr>
          <w:rFonts w:ascii="Consolas" w:eastAsia="Consolas" w:hAnsi="Consolas"/>
          <w:sz w:val="13"/>
        </w:rPr>
        <w:t xml:space="preserve">  version = "15", '\000' &lt;repeats 13 times&gt;,</w:t>
      </w:r>
    </w:p>
    <w:p w14:paraId="0D6B1A7A" w14:textId="77777777" w:rsidR="00D1401B" w:rsidRDefault="000022AF">
      <w:pPr>
        <w:shd w:val="clear" w:color="auto" w:fill="F5F7F9"/>
        <w:spacing w:after="0" w:line="240" w:lineRule="auto"/>
      </w:pPr>
      <w:r>
        <w:rPr>
          <w:rFonts w:ascii="Consolas" w:eastAsia="Consolas" w:hAnsi="Consolas"/>
          <w:sz w:val="13"/>
        </w:rPr>
        <w:t xml:space="preserve">  expected = "blocked", '\000' &lt;repeats 24 times&gt;,</w:t>
      </w:r>
    </w:p>
    <w:p w14:paraId="60E37031" w14:textId="77777777" w:rsidR="00D1401B" w:rsidRDefault="000022AF">
      <w:pPr>
        <w:shd w:val="clear" w:color="auto" w:fill="F5F7F9"/>
        <w:spacing w:after="0" w:line="240" w:lineRule="auto"/>
      </w:pPr>
      <w:r>
        <w:rPr>
          <w:rFonts w:ascii="Consolas" w:eastAsia="Consolas" w:hAnsi="Consolas"/>
          <w:sz w:val="13"/>
        </w:rPr>
        <w:t xml:space="preserve">  driver = CHK_FAIL,</w:t>
      </w:r>
    </w:p>
    <w:p w14:paraId="1053F8A5" w14:textId="77777777" w:rsidR="00D1401B" w:rsidRDefault="000022AF">
      <w:pPr>
        <w:shd w:val="clear" w:color="auto" w:fill="F5F7F9"/>
        <w:spacing w:after="0" w:line="240" w:lineRule="auto"/>
      </w:pPr>
      <w:r>
        <w:rPr>
          <w:rFonts w:ascii="Consolas" w:eastAsia="Consolas" w:hAnsi="Consolas"/>
          <w:sz w:val="13"/>
        </w:rPr>
        <w:t xml:space="preserve">  app = CHK_PASS,</w:t>
      </w:r>
    </w:p>
    <w:p w14:paraId="00769A8D" w14:textId="77777777" w:rsidR="00D1401B" w:rsidRDefault="000022AF">
      <w:pPr>
        <w:shd w:val="clear" w:color="auto" w:fill="F5F7F9"/>
        <w:spacing w:after="0" w:line="240" w:lineRule="auto"/>
      </w:pPr>
      <w:r>
        <w:rPr>
          <w:rFonts w:ascii="Consolas" w:eastAsia="Consolas" w:hAnsi="Consolas"/>
          <w:sz w:val="13"/>
        </w:rPr>
        <w:t xml:space="preserve">  backup = CHK_PASS,</w:t>
      </w:r>
    </w:p>
    <w:p w14:paraId="6113C712" w14:textId="77777777" w:rsidR="00D1401B" w:rsidRDefault="000022AF">
      <w:pPr>
        <w:shd w:val="clear" w:color="auto" w:fill="F5F7F9"/>
        <w:spacing w:after="0" w:line="240" w:lineRule="auto"/>
      </w:pPr>
      <w:r>
        <w:rPr>
          <w:rFonts w:ascii="Consolas" w:eastAsia="Consolas" w:hAnsi="Consolas"/>
          <w:sz w:val="13"/>
        </w:rPr>
        <w:t xml:space="preserve">  agent = CHK_PASS,</w:t>
      </w:r>
    </w:p>
    <w:p w14:paraId="4EC8F20E" w14:textId="77777777" w:rsidR="00D1401B" w:rsidRDefault="000022AF">
      <w:pPr>
        <w:shd w:val="clear" w:color="auto" w:fill="F5F7F9"/>
        <w:spacing w:after="0" w:line="240" w:lineRule="auto"/>
      </w:pPr>
      <w:r>
        <w:rPr>
          <w:rFonts w:ascii="Consolas" w:eastAsia="Consolas" w:hAnsi="Consolas"/>
          <w:sz w:val="13"/>
        </w:rPr>
        <w:t xml:space="preserve">  disk = CHK_PASS,</w:t>
      </w:r>
    </w:p>
    <w:p w14:paraId="0DFAD356" w14:textId="77777777" w:rsidR="00D1401B" w:rsidRDefault="000022AF">
      <w:pPr>
        <w:shd w:val="clear" w:color="auto" w:fill="F5F7F9"/>
        <w:spacing w:after="0" w:line="240" w:lineRule="auto"/>
      </w:pPr>
      <w:r>
        <w:rPr>
          <w:rFonts w:ascii="Consolas" w:eastAsia="Consolas" w:hAnsi="Consolas"/>
          <w:sz w:val="13"/>
        </w:rPr>
        <w:t xml:space="preserve">  telemetry = 1,</w:t>
      </w:r>
    </w:p>
    <w:p w14:paraId="6A8A5252" w14:textId="77777777" w:rsidR="00D1401B" w:rsidRDefault="000022AF">
      <w:pPr>
        <w:shd w:val="clear" w:color="auto" w:fill="F5F7F9"/>
        <w:spacing w:after="0" w:line="240" w:lineRule="auto"/>
      </w:pPr>
      <w:r>
        <w:rPr>
          <w:rFonts w:ascii="Consolas" w:eastAsia="Consolas" w:hAnsi="Consolas"/>
          <w:sz w:val="13"/>
        </w:rPr>
        <w:t xml:space="preserve">  vendor_hold = 0,</w:t>
      </w:r>
    </w:p>
    <w:p w14:paraId="578509F3" w14:textId="77777777" w:rsidR="00D1401B" w:rsidRDefault="000022AF">
      <w:pPr>
        <w:shd w:val="clear" w:color="auto" w:fill="F5F7F9"/>
        <w:spacing w:after="0" w:line="240" w:lineRule="auto"/>
      </w:pPr>
      <w:r>
        <w:rPr>
          <w:rFonts w:ascii="Consolas" w:eastAsia="Consolas" w:hAnsi="Consolas"/>
          <w:sz w:val="13"/>
        </w:rPr>
        <w:t xml:space="preserve">  compliant = 0,</w:t>
      </w:r>
    </w:p>
    <w:p w14:paraId="25DB9A47" w14:textId="77777777" w:rsidR="00D1401B" w:rsidRDefault="000022AF">
      <w:pPr>
        <w:shd w:val="clear" w:color="auto" w:fill="F5F7F9"/>
        <w:spacing w:after="0" w:line="240" w:lineRule="auto"/>
      </w:pPr>
      <w:r>
        <w:rPr>
          <w:rFonts w:ascii="Consolas" w:eastAsia="Consolas" w:hAnsi="Consolas"/>
          <w:sz w:val="13"/>
        </w:rPr>
        <w:t xml:space="preserve">  latency_ratio = 0.99921099999999996,</w:t>
      </w:r>
    </w:p>
    <w:p w14:paraId="74BA57F4" w14:textId="77777777" w:rsidR="00D1401B" w:rsidRDefault="000022AF">
      <w:pPr>
        <w:shd w:val="clear" w:color="auto" w:fill="F5F7F9"/>
        <w:spacing w:after="0" w:line="240" w:lineRule="auto"/>
      </w:pPr>
      <w:r>
        <w:rPr>
          <w:rFonts w:ascii="Consolas" w:eastAsia="Consolas" w:hAnsi="Consolas"/>
          <w:sz w:val="13"/>
        </w:rPr>
        <w:t xml:space="preserve">  error_rate = 0.0067999999999999996</w:t>
      </w:r>
    </w:p>
    <w:p w14:paraId="2BCD1464" w14:textId="77777777" w:rsidR="00D1401B" w:rsidRDefault="000022AF">
      <w:pPr>
        <w:shd w:val="clear" w:color="auto" w:fill="F5F7F9"/>
        <w:spacing w:after="0" w:line="240" w:lineRule="auto"/>
      </w:pPr>
      <w:r>
        <w:rPr>
          <w:rFonts w:ascii="Consolas" w:eastAsia="Consolas" w:hAnsi="Consolas"/>
          <w:sz w:val="13"/>
        </w:rPr>
        <w:t>}</w:t>
      </w:r>
    </w:p>
    <w:p w14:paraId="759417C4" w14:textId="77777777" w:rsidR="00D1401B" w:rsidRDefault="000022AF">
      <w:pPr>
        <w:shd w:val="clear" w:color="auto" w:fill="F5F7F9"/>
        <w:spacing w:after="0" w:line="240" w:lineRule="auto"/>
      </w:pPr>
      <w:r>
        <w:rPr>
          <w:rFonts w:ascii="Consolas" w:eastAsia="Consolas" w:hAnsi="Consolas"/>
          <w:sz w:val="13"/>
        </w:rPr>
        <w:t>$2 = {</w:t>
      </w:r>
    </w:p>
    <w:p w14:paraId="4D60B96E" w14:textId="77777777" w:rsidR="00D1401B" w:rsidRDefault="000022AF">
      <w:pPr>
        <w:shd w:val="clear" w:color="auto" w:fill="F5F7F9"/>
        <w:spacing w:after="0" w:line="240" w:lineRule="auto"/>
      </w:pPr>
      <w:r>
        <w:rPr>
          <w:rFonts w:ascii="Consolas" w:eastAsia="Consolas" w:hAnsi="Consolas"/>
          <w:sz w:val="13"/>
        </w:rPr>
        <w:t xml:space="preserve">  require_telemetry = 1,</w:t>
      </w:r>
    </w:p>
    <w:p w14:paraId="12B69B4A" w14:textId="77777777" w:rsidR="00D1401B" w:rsidRDefault="000022AF">
      <w:pPr>
        <w:shd w:val="clear" w:color="auto" w:fill="F5F7F9"/>
        <w:spacing w:after="0" w:line="240" w:lineRule="auto"/>
      </w:pPr>
      <w:r>
        <w:rPr>
          <w:rFonts w:ascii="Consolas" w:eastAsia="Consolas" w:hAnsi="Consolas"/>
          <w:sz w:val="13"/>
        </w:rPr>
        <w:t xml:space="preserve">  latency_ratio_max = 1.5,</w:t>
      </w:r>
    </w:p>
    <w:p w14:paraId="02700FB2" w14:textId="77777777" w:rsidR="00D1401B" w:rsidRDefault="000022AF">
      <w:pPr>
        <w:shd w:val="clear" w:color="auto" w:fill="F5F7F9"/>
        <w:spacing w:after="0" w:line="240" w:lineRule="auto"/>
      </w:pPr>
      <w:r>
        <w:rPr>
          <w:rFonts w:ascii="Consolas" w:eastAsia="Consolas" w:hAnsi="Consolas"/>
          <w:sz w:val="13"/>
        </w:rPr>
        <w:t xml:space="preserve">  error_rate_max = 0.029999999999999999,</w:t>
      </w:r>
    </w:p>
    <w:p w14:paraId="2016E0C7" w14:textId="77777777" w:rsidR="00D1401B" w:rsidRDefault="000022AF">
      <w:pPr>
        <w:shd w:val="clear" w:color="auto" w:fill="F5F7F9"/>
        <w:spacing w:after="0" w:line="240" w:lineRule="auto"/>
      </w:pPr>
      <w:r>
        <w:rPr>
          <w:rFonts w:ascii="Consolas" w:eastAsia="Consolas" w:hAnsi="Consolas"/>
          <w:sz w:val="13"/>
        </w:rPr>
        <w:t xml:space="preserve">  max_unhealthy_fraction = 0.10000000000000001,</w:t>
      </w:r>
    </w:p>
    <w:p w14:paraId="28BA0637" w14:textId="77777777" w:rsidR="00D1401B" w:rsidRDefault="000022AF">
      <w:pPr>
        <w:shd w:val="clear" w:color="auto" w:fill="F5F7F9"/>
        <w:spacing w:after="0" w:line="240" w:lineRule="auto"/>
      </w:pPr>
      <w:r>
        <w:rPr>
          <w:rFonts w:ascii="Consolas" w:eastAsia="Consolas" w:hAnsi="Consolas"/>
          <w:sz w:val="13"/>
        </w:rPr>
        <w:t xml:space="preserve">  canary_halt_on_any_failure = 1</w:t>
      </w:r>
    </w:p>
    <w:p w14:paraId="038D473F" w14:textId="77777777" w:rsidR="00D1401B" w:rsidRDefault="000022AF">
      <w:pPr>
        <w:shd w:val="clear" w:color="auto" w:fill="F5F7F9"/>
        <w:spacing w:after="0" w:line="240" w:lineRule="auto"/>
      </w:pPr>
      <w:r>
        <w:rPr>
          <w:rFonts w:ascii="Consolas" w:eastAsia="Consolas" w:hAnsi="Consolas"/>
          <w:sz w:val="13"/>
        </w:rPr>
        <w:t>}</w:t>
      </w:r>
    </w:p>
    <w:p w14:paraId="5DF2F881" w14:textId="77777777" w:rsidR="00D1401B" w:rsidRDefault="000022AF">
      <w:pPr>
        <w:shd w:val="clear" w:color="auto" w:fill="F5F7F9"/>
        <w:spacing w:after="0" w:line="240" w:lineRule="auto"/>
      </w:pPr>
      <w:r>
        <w:rPr>
          <w:rFonts w:ascii="Consolas" w:eastAsia="Consolas" w:hAnsi="Consolas"/>
          <w:sz w:val="13"/>
        </w:rPr>
        <w:t xml:space="preserve"> </w:t>
      </w:r>
    </w:p>
    <w:p w14:paraId="4D3444AE" w14:textId="77777777" w:rsidR="00D1401B" w:rsidRDefault="000022AF">
      <w:pPr>
        <w:shd w:val="clear" w:color="auto" w:fill="F5F7F9"/>
        <w:spacing w:after="0" w:line="240" w:lineRule="auto"/>
      </w:pPr>
      <w:r>
        <w:rPr>
          <w:rFonts w:ascii="Consolas" w:eastAsia="Consolas" w:hAnsi="Consolas"/>
          <w:sz w:val="13"/>
        </w:rPr>
        <w:t>### 3. Watch the blocker bit mask while the rules execute</w:t>
      </w:r>
    </w:p>
    <w:p w14:paraId="693B9C8D" w14:textId="77777777" w:rsidR="00D1401B" w:rsidRDefault="000022AF">
      <w:pPr>
        <w:shd w:val="clear" w:color="auto" w:fill="F5F7F9"/>
        <w:spacing w:after="0" w:line="240" w:lineRule="auto"/>
      </w:pPr>
      <w:r>
        <w:rPr>
          <w:rFonts w:ascii="Consolas" w:eastAsia="Consolas" w:hAnsi="Consolas"/>
          <w:sz w:val="13"/>
        </w:rPr>
        <w:t>Hardware watchpoint 2: blockers</w:t>
      </w:r>
    </w:p>
    <w:p w14:paraId="2EF1C928" w14:textId="77777777" w:rsidR="00D1401B" w:rsidRDefault="000022AF">
      <w:pPr>
        <w:shd w:val="clear" w:color="auto" w:fill="F5F7F9"/>
        <w:spacing w:after="0" w:line="240" w:lineRule="auto"/>
      </w:pPr>
      <w:r>
        <w:rPr>
          <w:rFonts w:ascii="Consolas" w:eastAsia="Consolas" w:hAnsi="Consolas"/>
          <w:sz w:val="13"/>
        </w:rPr>
        <w:t xml:space="preserve"> </w:t>
      </w:r>
    </w:p>
    <w:p w14:paraId="0CBEC7A5" w14:textId="77777777" w:rsidR="00D1401B" w:rsidRDefault="000022AF">
      <w:pPr>
        <w:shd w:val="clear" w:color="auto" w:fill="F5F7F9"/>
        <w:spacing w:after="0" w:line="240" w:lineRule="auto"/>
      </w:pPr>
      <w:r>
        <w:rPr>
          <w:rFonts w:ascii="Consolas" w:eastAsia="Consolas" w:hAnsi="Consolas"/>
          <w:sz w:val="13"/>
        </w:rPr>
        <w:t>Hardware watchpoint 2: blockers</w:t>
      </w:r>
    </w:p>
    <w:p w14:paraId="0DFDBCB1" w14:textId="77777777" w:rsidR="00D1401B" w:rsidRDefault="000022AF">
      <w:pPr>
        <w:shd w:val="clear" w:color="auto" w:fill="F5F7F9"/>
        <w:spacing w:after="0" w:line="240" w:lineRule="auto"/>
      </w:pPr>
      <w:r>
        <w:rPr>
          <w:rFonts w:ascii="Consolas" w:eastAsia="Consolas" w:hAnsi="Consolas"/>
          <w:sz w:val="13"/>
        </w:rPr>
        <w:t xml:space="preserve"> </w:t>
      </w:r>
    </w:p>
    <w:p w14:paraId="5A3C8B2C" w14:textId="77777777" w:rsidR="00D1401B" w:rsidRDefault="000022AF">
      <w:pPr>
        <w:shd w:val="clear" w:color="auto" w:fill="F5F7F9"/>
        <w:spacing w:after="0" w:line="240" w:lineRule="auto"/>
      </w:pPr>
      <w:r>
        <w:rPr>
          <w:rFonts w:ascii="Consolas" w:eastAsia="Consolas" w:hAnsi="Consolas"/>
          <w:sz w:val="13"/>
        </w:rPr>
        <w:t>Old value = 2</w:t>
      </w:r>
    </w:p>
    <w:p w14:paraId="5FB3EBA7" w14:textId="77777777" w:rsidR="00D1401B" w:rsidRDefault="000022AF">
      <w:pPr>
        <w:shd w:val="clear" w:color="auto" w:fill="F5F7F9"/>
        <w:spacing w:after="0" w:line="240" w:lineRule="auto"/>
      </w:pPr>
      <w:r>
        <w:rPr>
          <w:rFonts w:ascii="Consolas" w:eastAsia="Consolas" w:hAnsi="Consolas"/>
          <w:sz w:val="13"/>
        </w:rPr>
        <w:t>New value = 0</w:t>
      </w:r>
    </w:p>
    <w:p w14:paraId="14644940" w14:textId="77777777" w:rsidR="00D1401B" w:rsidRDefault="000022AF">
      <w:pPr>
        <w:shd w:val="clear" w:color="auto" w:fill="F5F7F9"/>
        <w:spacing w:after="0" w:line="240" w:lineRule="auto"/>
      </w:pPr>
      <w:r>
        <w:rPr>
          <w:rFonts w:ascii="Consolas" w:eastAsia="Consolas" w:hAnsi="Consolas"/>
          <w:sz w:val="13"/>
        </w:rPr>
        <w:t>assess_readiness (m=0x555555558190 &lt;fleet+272&gt;, cfg=0x7fffffffe3b0, blockers_out=0x7fffffffe39c) at rollout_gate.c:50</w:t>
      </w:r>
    </w:p>
    <w:p w14:paraId="665ADF16" w14:textId="77777777" w:rsidR="00D1401B" w:rsidRDefault="000022AF">
      <w:pPr>
        <w:shd w:val="clear" w:color="auto" w:fill="F5F7F9"/>
        <w:spacing w:after="0" w:line="240" w:lineRule="auto"/>
      </w:pPr>
      <w:r>
        <w:rPr>
          <w:rFonts w:ascii="Consolas" w:eastAsia="Consolas" w:hAnsi="Consolas"/>
          <w:sz w:val="13"/>
        </w:rPr>
        <w:t>50        int blockers = 0, negative = 0, missing = 0, warnings = 0;</w:t>
      </w:r>
    </w:p>
    <w:p w14:paraId="472D29BB" w14:textId="77777777" w:rsidR="00D1401B" w:rsidRDefault="000022AF">
      <w:pPr>
        <w:shd w:val="clear" w:color="auto" w:fill="F5F7F9"/>
        <w:spacing w:after="0" w:line="240" w:lineRule="auto"/>
      </w:pPr>
      <w:r>
        <w:rPr>
          <w:rFonts w:ascii="Consolas" w:eastAsia="Consolas" w:hAnsi="Consolas"/>
          <w:sz w:val="13"/>
        </w:rPr>
        <w:t>$3 = 0</w:t>
      </w:r>
    </w:p>
    <w:p w14:paraId="2AA6C380" w14:textId="77777777" w:rsidR="00D1401B" w:rsidRDefault="000022AF">
      <w:pPr>
        <w:shd w:val="clear" w:color="auto" w:fill="F5F7F9"/>
        <w:spacing w:after="0" w:line="240" w:lineRule="auto"/>
      </w:pPr>
      <w:r>
        <w:rPr>
          <w:rFonts w:ascii="Consolas" w:eastAsia="Consolas" w:hAnsi="Consolas"/>
          <w:sz w:val="13"/>
        </w:rPr>
        <w:t>$4 = 0</w:t>
      </w:r>
    </w:p>
    <w:p w14:paraId="5AA6D3CC" w14:textId="77777777" w:rsidR="00D1401B" w:rsidRDefault="000022AF">
      <w:pPr>
        <w:shd w:val="clear" w:color="auto" w:fill="F5F7F9"/>
        <w:spacing w:after="0" w:line="240" w:lineRule="auto"/>
      </w:pPr>
      <w:r>
        <w:rPr>
          <w:rFonts w:ascii="Consolas" w:eastAsia="Consolas" w:hAnsi="Consolas"/>
          <w:sz w:val="13"/>
        </w:rPr>
        <w:t xml:space="preserve"> </w:t>
      </w:r>
    </w:p>
    <w:p w14:paraId="4D183231" w14:textId="77777777" w:rsidR="00D1401B" w:rsidRDefault="000022AF">
      <w:pPr>
        <w:shd w:val="clear" w:color="auto" w:fill="F5F7F9"/>
        <w:spacing w:after="0" w:line="240" w:lineRule="auto"/>
      </w:pPr>
      <w:r>
        <w:rPr>
          <w:rFonts w:ascii="Consolas" w:eastAsia="Consolas" w:hAnsi="Consolas"/>
          <w:sz w:val="13"/>
        </w:rPr>
        <w:t>Hardware watchpoint 2: blockers</w:t>
      </w:r>
    </w:p>
    <w:p w14:paraId="344A7005" w14:textId="77777777" w:rsidR="00D1401B" w:rsidRDefault="000022AF">
      <w:pPr>
        <w:shd w:val="clear" w:color="auto" w:fill="F5F7F9"/>
        <w:spacing w:after="0" w:line="240" w:lineRule="auto"/>
      </w:pPr>
      <w:r>
        <w:rPr>
          <w:rFonts w:ascii="Consolas" w:eastAsia="Consolas" w:hAnsi="Consolas"/>
          <w:sz w:val="13"/>
        </w:rPr>
        <w:t xml:space="preserve"> </w:t>
      </w:r>
    </w:p>
    <w:p w14:paraId="26B85113" w14:textId="77777777" w:rsidR="00D1401B" w:rsidRDefault="000022AF">
      <w:pPr>
        <w:shd w:val="clear" w:color="auto" w:fill="F5F7F9"/>
        <w:spacing w:after="0" w:line="240" w:lineRule="auto"/>
      </w:pPr>
      <w:r>
        <w:rPr>
          <w:rFonts w:ascii="Consolas" w:eastAsia="Consolas" w:hAnsi="Consolas"/>
          <w:sz w:val="13"/>
        </w:rPr>
        <w:t>Old value = 0</w:t>
      </w:r>
    </w:p>
    <w:p w14:paraId="080B16E7" w14:textId="77777777" w:rsidR="00D1401B" w:rsidRDefault="000022AF">
      <w:pPr>
        <w:shd w:val="clear" w:color="auto" w:fill="F5F7F9"/>
        <w:spacing w:after="0" w:line="240" w:lineRule="auto"/>
      </w:pPr>
      <w:r>
        <w:rPr>
          <w:rFonts w:ascii="Consolas" w:eastAsia="Consolas" w:hAnsi="Consolas"/>
          <w:sz w:val="13"/>
        </w:rPr>
        <w:t>New value = 1</w:t>
      </w:r>
    </w:p>
    <w:p w14:paraId="2C7A5CF5" w14:textId="77777777" w:rsidR="00D1401B" w:rsidRDefault="000022AF">
      <w:pPr>
        <w:shd w:val="clear" w:color="auto" w:fill="F5F7F9"/>
        <w:spacing w:after="0" w:line="240" w:lineRule="auto"/>
      </w:pPr>
      <w:r>
        <w:rPr>
          <w:rFonts w:ascii="Consolas" w:eastAsia="Consolas" w:hAnsi="Consolas"/>
          <w:sz w:val="13"/>
        </w:rPr>
        <w:t>0x00005555555553bd in assess_readiness (m=0x555555558190 &lt;fleet+272&gt;, cfg=0x7fffffffe3b0, blockers_out=0x7fffffffe39c) at rollout_gate.c:57</w:t>
      </w:r>
    </w:p>
    <w:p w14:paraId="6D4CEFF4" w14:textId="77777777" w:rsidR="00D1401B" w:rsidRDefault="000022AF">
      <w:pPr>
        <w:shd w:val="clear" w:color="auto" w:fill="F5F7F9"/>
        <w:spacing w:after="0" w:line="240" w:lineRule="auto"/>
      </w:pPr>
      <w:r>
        <w:rPr>
          <w:rFonts w:ascii="Consolas" w:eastAsia="Consolas" w:hAnsi="Consolas"/>
          <w:sz w:val="13"/>
        </w:rPr>
        <w:t>57            if (mandatory[i] == CHK_FAIL)         { blockers |= B1; negative = 1; }</w:t>
      </w:r>
    </w:p>
    <w:p w14:paraId="3B9E5263" w14:textId="77777777" w:rsidR="00D1401B" w:rsidRDefault="000022AF">
      <w:pPr>
        <w:shd w:val="clear" w:color="auto" w:fill="F5F7F9"/>
        <w:spacing w:after="0" w:line="240" w:lineRule="auto"/>
      </w:pPr>
      <w:r>
        <w:rPr>
          <w:rFonts w:ascii="Consolas" w:eastAsia="Consolas" w:hAnsi="Consolas"/>
          <w:sz w:val="13"/>
        </w:rPr>
        <w:t xml:space="preserve"> </w:t>
      </w:r>
    </w:p>
    <w:p w14:paraId="43CB656C" w14:textId="77777777" w:rsidR="00D1401B" w:rsidRDefault="000022AF">
      <w:pPr>
        <w:shd w:val="clear" w:color="auto" w:fill="F5F7F9"/>
        <w:spacing w:after="0" w:line="240" w:lineRule="auto"/>
      </w:pPr>
      <w:r>
        <w:rPr>
          <w:rFonts w:ascii="Consolas" w:eastAsia="Consolas" w:hAnsi="Consolas"/>
          <w:sz w:val="13"/>
        </w:rPr>
        <w:t>### 4. Finish the function and read the verdict</w:t>
      </w:r>
    </w:p>
    <w:p w14:paraId="6CFEC8AF" w14:textId="77777777" w:rsidR="00D1401B" w:rsidRDefault="000022AF">
      <w:pPr>
        <w:shd w:val="clear" w:color="auto" w:fill="F5F7F9"/>
        <w:spacing w:after="0" w:line="240" w:lineRule="auto"/>
      </w:pPr>
      <w:r>
        <w:rPr>
          <w:rFonts w:ascii="Consolas" w:eastAsia="Consolas" w:hAnsi="Consolas"/>
          <w:sz w:val="13"/>
        </w:rPr>
        <w:t xml:space="preserve"> </w:t>
      </w:r>
    </w:p>
    <w:p w14:paraId="0565C35C" w14:textId="77777777" w:rsidR="00D1401B" w:rsidRDefault="000022AF">
      <w:pPr>
        <w:shd w:val="clear" w:color="auto" w:fill="F5F7F9"/>
        <w:spacing w:after="0" w:line="240" w:lineRule="auto"/>
      </w:pPr>
      <w:r>
        <w:rPr>
          <w:rFonts w:ascii="Consolas" w:eastAsia="Consolas" w:hAnsi="Consolas"/>
          <w:sz w:val="13"/>
        </w:rPr>
        <w:t>Watchpoint 2 deleted because the program has left the block in</w:t>
      </w:r>
    </w:p>
    <w:p w14:paraId="2C04558C" w14:textId="77777777" w:rsidR="00D1401B" w:rsidRDefault="000022AF">
      <w:pPr>
        <w:shd w:val="clear" w:color="auto" w:fill="F5F7F9"/>
        <w:spacing w:after="0" w:line="240" w:lineRule="auto"/>
      </w:pPr>
      <w:r>
        <w:rPr>
          <w:rFonts w:ascii="Consolas" w:eastAsia="Consolas" w:hAnsi="Consolas"/>
          <w:sz w:val="13"/>
        </w:rPr>
        <w:t>which its expression is valid.</w:t>
      </w:r>
    </w:p>
    <w:p w14:paraId="3D52AD62" w14:textId="77777777" w:rsidR="00D1401B" w:rsidRDefault="000022AF">
      <w:pPr>
        <w:shd w:val="clear" w:color="auto" w:fill="F5F7F9"/>
        <w:spacing w:after="0" w:line="240" w:lineRule="auto"/>
      </w:pPr>
      <w:r>
        <w:rPr>
          <w:rFonts w:ascii="Consolas" w:eastAsia="Consolas" w:hAnsi="Consolas"/>
          <w:sz w:val="13"/>
        </w:rPr>
        <w:t>0x0000555555555a5b in main (argc=2, argv=0x7fffffffe538) at rollout_gate.c:131</w:t>
      </w:r>
    </w:p>
    <w:p w14:paraId="27D2540E" w14:textId="77777777" w:rsidR="00D1401B" w:rsidRDefault="000022AF">
      <w:pPr>
        <w:shd w:val="clear" w:color="auto" w:fill="F5F7F9"/>
        <w:spacing w:after="0" w:line="240" w:lineRule="auto"/>
      </w:pPr>
      <w:r>
        <w:rPr>
          <w:rFonts w:ascii="Consolas" w:eastAsia="Consolas" w:hAnsi="Consolas"/>
          <w:sz w:val="13"/>
        </w:rPr>
        <w:t>131            Readiness r = assess_readiness(&amp;fleet[i], &amp;cfg, &amp;blockers);</w:t>
      </w:r>
    </w:p>
    <w:p w14:paraId="4AEF738E" w14:textId="77777777" w:rsidR="00D1401B" w:rsidRDefault="000022AF">
      <w:pPr>
        <w:shd w:val="clear" w:color="auto" w:fill="F5F7F9"/>
        <w:spacing w:after="0" w:line="240" w:lineRule="auto"/>
      </w:pPr>
      <w:r>
        <w:rPr>
          <w:rFonts w:ascii="Consolas" w:eastAsia="Consolas" w:hAnsi="Consolas"/>
          <w:sz w:val="13"/>
        </w:rPr>
        <w:t>Value returned is $5 = R_BLOCKED</w:t>
      </w:r>
    </w:p>
    <w:p w14:paraId="5F30D996" w14:textId="77777777" w:rsidR="00D1401B" w:rsidRDefault="000022AF">
      <w:pPr>
        <w:shd w:val="clear" w:color="auto" w:fill="F5F7F9"/>
        <w:spacing w:after="0" w:line="240" w:lineRule="auto"/>
      </w:pPr>
      <w:r>
        <w:rPr>
          <w:rFonts w:ascii="Consolas" w:eastAsia="Consolas" w:hAnsi="Consolas"/>
          <w:sz w:val="13"/>
        </w:rPr>
        <w:t xml:space="preserve"> </w:t>
      </w:r>
    </w:p>
    <w:p w14:paraId="701848E0" w14:textId="77777777" w:rsidR="00D1401B" w:rsidRDefault="000022AF">
      <w:pPr>
        <w:shd w:val="clear" w:color="auto" w:fill="F5F7F9"/>
        <w:spacing w:after="0" w:line="240" w:lineRule="auto"/>
      </w:pPr>
      <w:r>
        <w:rPr>
          <w:rFonts w:ascii="Consolas" w:eastAsia="Consolas" w:hAnsi="Consolas"/>
          <w:sz w:val="13"/>
        </w:rPr>
        <w:t>### 5. Break on the automatic-halt rule and test the canary boundary</w:t>
      </w:r>
    </w:p>
    <w:p w14:paraId="6EB09D1A" w14:textId="77777777" w:rsidR="00D1401B" w:rsidRDefault="000022AF">
      <w:pPr>
        <w:shd w:val="clear" w:color="auto" w:fill="F5F7F9"/>
        <w:spacing w:after="0" w:line="240" w:lineRule="auto"/>
      </w:pPr>
      <w:r>
        <w:rPr>
          <w:rFonts w:ascii="Consolas" w:eastAsia="Consolas" w:hAnsi="Consolas"/>
          <w:sz w:val="13"/>
        </w:rPr>
        <w:t>Breakpoint 3 at 0x555555555505: file rollout_gate.c, line 76.</w:t>
      </w:r>
    </w:p>
    <w:p w14:paraId="0887E5A9" w14:textId="77777777" w:rsidR="00D1401B" w:rsidRDefault="000022AF">
      <w:pPr>
        <w:shd w:val="clear" w:color="auto" w:fill="F5F7F9"/>
        <w:spacing w:after="0" w:line="240" w:lineRule="auto"/>
      </w:pPr>
      <w:r>
        <w:rPr>
          <w:rFonts w:ascii="Consolas" w:eastAsia="Consolas" w:hAnsi="Consolas"/>
          <w:sz w:val="13"/>
        </w:rPr>
        <w:t xml:space="preserve"> </w:t>
      </w:r>
    </w:p>
    <w:p w14:paraId="60823792" w14:textId="77777777" w:rsidR="00D1401B" w:rsidRDefault="000022AF">
      <w:pPr>
        <w:shd w:val="clear" w:color="auto" w:fill="F5F7F9"/>
        <w:spacing w:after="0" w:line="240" w:lineRule="auto"/>
      </w:pPr>
      <w:r>
        <w:rPr>
          <w:rFonts w:ascii="Consolas" w:eastAsia="Consolas" w:hAnsi="Consolas"/>
          <w:sz w:val="13"/>
        </w:rPr>
        <w:t>Breakpoint 3, should_halt (batch_index=0, batch_size=2, unhealthy=1, cfg=0x7fffffffe3b0) at rollout_gate.c:76</w:t>
      </w:r>
    </w:p>
    <w:p w14:paraId="7E9AB833" w14:textId="77777777" w:rsidR="00D1401B" w:rsidRDefault="000022AF">
      <w:pPr>
        <w:shd w:val="clear" w:color="auto" w:fill="F5F7F9"/>
        <w:spacing w:after="0" w:line="240" w:lineRule="auto"/>
      </w:pPr>
      <w:r>
        <w:rPr>
          <w:rFonts w:ascii="Consolas" w:eastAsia="Consolas" w:hAnsi="Consolas"/>
          <w:sz w:val="13"/>
        </w:rPr>
        <w:t>76        double frac = batch_size ? (double)unhealthy / batch_size : 0.0;</w:t>
      </w:r>
    </w:p>
    <w:p w14:paraId="10996667" w14:textId="77777777" w:rsidR="00D1401B" w:rsidRDefault="000022AF">
      <w:pPr>
        <w:shd w:val="clear" w:color="auto" w:fill="F5F7F9"/>
        <w:spacing w:after="0" w:line="240" w:lineRule="auto"/>
      </w:pPr>
      <w:r>
        <w:rPr>
          <w:rFonts w:ascii="Consolas" w:eastAsia="Consolas" w:hAnsi="Consolas"/>
          <w:sz w:val="13"/>
        </w:rPr>
        <w:t>batch_index = 0</w:t>
      </w:r>
    </w:p>
    <w:p w14:paraId="67FA4A38" w14:textId="77777777" w:rsidR="00D1401B" w:rsidRDefault="000022AF">
      <w:pPr>
        <w:shd w:val="clear" w:color="auto" w:fill="F5F7F9"/>
        <w:spacing w:after="0" w:line="240" w:lineRule="auto"/>
      </w:pPr>
      <w:r>
        <w:rPr>
          <w:rFonts w:ascii="Consolas" w:eastAsia="Consolas" w:hAnsi="Consolas"/>
          <w:sz w:val="13"/>
        </w:rPr>
        <w:t>batch_size = 2</w:t>
      </w:r>
    </w:p>
    <w:p w14:paraId="07FE2728" w14:textId="77777777" w:rsidR="00D1401B" w:rsidRDefault="000022AF">
      <w:pPr>
        <w:shd w:val="clear" w:color="auto" w:fill="F5F7F9"/>
        <w:spacing w:after="0" w:line="240" w:lineRule="auto"/>
      </w:pPr>
      <w:r>
        <w:rPr>
          <w:rFonts w:ascii="Consolas" w:eastAsia="Consolas" w:hAnsi="Consolas"/>
          <w:sz w:val="13"/>
        </w:rPr>
        <w:t>unhealthy = 1</w:t>
      </w:r>
    </w:p>
    <w:p w14:paraId="3C30D0B8" w14:textId="77777777" w:rsidR="00D1401B" w:rsidRDefault="000022AF">
      <w:pPr>
        <w:shd w:val="clear" w:color="auto" w:fill="F5F7F9"/>
        <w:spacing w:after="0" w:line="240" w:lineRule="auto"/>
      </w:pPr>
      <w:r>
        <w:rPr>
          <w:rFonts w:ascii="Consolas" w:eastAsia="Consolas" w:hAnsi="Consolas"/>
          <w:sz w:val="13"/>
        </w:rPr>
        <w:t>cfg = 0x7fffffffe3b0</w:t>
      </w:r>
    </w:p>
    <w:p w14:paraId="37C3FC9C" w14:textId="77777777" w:rsidR="00D1401B" w:rsidRDefault="000022AF">
      <w:pPr>
        <w:shd w:val="clear" w:color="auto" w:fill="F5F7F9"/>
        <w:spacing w:after="0" w:line="240" w:lineRule="auto"/>
      </w:pPr>
      <w:r>
        <w:rPr>
          <w:rFonts w:ascii="Consolas" w:eastAsia="Consolas" w:hAnsi="Consolas"/>
          <w:sz w:val="13"/>
        </w:rPr>
        <w:t>$6 = 0.10000000000000001</w:t>
      </w:r>
    </w:p>
    <w:p w14:paraId="74BEB75F" w14:textId="77777777" w:rsidR="00D1401B" w:rsidRDefault="000022AF">
      <w:pPr>
        <w:shd w:val="clear" w:color="auto" w:fill="F5F7F9"/>
        <w:spacing w:after="0" w:line="240" w:lineRule="auto"/>
      </w:pPr>
      <w:r>
        <w:rPr>
          <w:rFonts w:ascii="Consolas" w:eastAsia="Consolas" w:hAnsi="Consolas"/>
          <w:sz w:val="13"/>
        </w:rPr>
        <w:t>0x0000555555555baa in main (argc=2, argv=0x7fffffffe538) at rollout_gate.c:142</w:t>
      </w:r>
    </w:p>
    <w:p w14:paraId="538DBB62" w14:textId="77777777" w:rsidR="00D1401B" w:rsidRDefault="000022AF">
      <w:pPr>
        <w:shd w:val="clear" w:color="auto" w:fill="F5F7F9"/>
        <w:spacing w:after="0" w:line="240" w:lineRule="auto"/>
      </w:pPr>
      <w:r>
        <w:rPr>
          <w:rFonts w:ascii="Consolas" w:eastAsia="Consolas" w:hAnsi="Consolas"/>
          <w:sz w:val="13"/>
        </w:rPr>
        <w:t>142        printf("halt(canary,2,1)=%d expect 1\n", should_halt(0, 2, 1, &amp;cfg));</w:t>
      </w:r>
    </w:p>
    <w:p w14:paraId="7F5A92D0" w14:textId="77777777" w:rsidR="00D1401B" w:rsidRDefault="000022AF">
      <w:pPr>
        <w:shd w:val="clear" w:color="auto" w:fill="F5F7F9"/>
        <w:spacing w:after="0" w:line="240" w:lineRule="auto"/>
      </w:pPr>
      <w:r>
        <w:rPr>
          <w:rFonts w:ascii="Consolas" w:eastAsia="Consolas" w:hAnsi="Consolas"/>
          <w:sz w:val="13"/>
        </w:rPr>
        <w:t>Value returned is $7 = 1</w:t>
      </w:r>
    </w:p>
    <w:p w14:paraId="50BF2B33" w14:textId="77777777" w:rsidR="00D1401B" w:rsidRDefault="000022AF">
      <w:pPr>
        <w:shd w:val="clear" w:color="auto" w:fill="F5F7F9"/>
        <w:spacing w:after="0" w:line="240" w:lineRule="auto"/>
      </w:pPr>
      <w:r>
        <w:rPr>
          <w:rFonts w:ascii="Consolas" w:eastAsia="Consolas" w:hAnsi="Consolas"/>
          <w:sz w:val="13"/>
        </w:rPr>
        <w:t xml:space="preserve"> </w:t>
      </w:r>
    </w:p>
    <w:p w14:paraId="50E92442" w14:textId="77777777" w:rsidR="00D1401B" w:rsidRDefault="000022AF">
      <w:pPr>
        <w:shd w:val="clear" w:color="auto" w:fill="F5F7F9"/>
        <w:spacing w:after="0" w:line="240" w:lineRule="auto"/>
      </w:pPr>
      <w:r>
        <w:rPr>
          <w:rFonts w:ascii="Consolas" w:eastAsia="Consolas" w:hAnsi="Consolas"/>
          <w:sz w:val="13"/>
        </w:rPr>
        <w:t>### 6. Evaluate the 10 percent tolerance boundary by hand</w:t>
      </w:r>
    </w:p>
    <w:p w14:paraId="1B20E4ED" w14:textId="77777777" w:rsidR="00D1401B" w:rsidRDefault="000022AF">
      <w:pPr>
        <w:shd w:val="clear" w:color="auto" w:fill="F5F7F9"/>
        <w:spacing w:after="0" w:line="240" w:lineRule="auto"/>
      </w:pPr>
      <w:r>
        <w:rPr>
          <w:rFonts w:ascii="Consolas" w:eastAsia="Consolas" w:hAnsi="Consolas"/>
          <w:sz w:val="13"/>
        </w:rPr>
        <w:t>$8 = 0</w:t>
      </w:r>
    </w:p>
    <w:p w14:paraId="57FB0F9E" w14:textId="77777777" w:rsidR="00D1401B" w:rsidRDefault="000022AF">
      <w:pPr>
        <w:shd w:val="clear" w:color="auto" w:fill="F5F7F9"/>
        <w:spacing w:after="0" w:line="240" w:lineRule="auto"/>
      </w:pPr>
      <w:r>
        <w:rPr>
          <w:rFonts w:ascii="Consolas" w:eastAsia="Consolas" w:hAnsi="Consolas"/>
          <w:sz w:val="13"/>
        </w:rPr>
        <w:t>$9 = 1</w:t>
      </w:r>
    </w:p>
    <w:p w14:paraId="55931117" w14:textId="77777777" w:rsidR="00D1401B" w:rsidRDefault="000022AF">
      <w:pPr>
        <w:shd w:val="clear" w:color="auto" w:fill="F5F7F9"/>
        <w:spacing w:after="0" w:line="240" w:lineRule="auto"/>
      </w:pPr>
      <w:r>
        <w:rPr>
          <w:rFonts w:ascii="Consolas" w:eastAsia="Consolas" w:hAnsi="Consolas"/>
          <w:sz w:val="13"/>
        </w:rPr>
        <w:t>machines=120 mismatches=0</w:t>
      </w:r>
    </w:p>
    <w:p w14:paraId="06038064" w14:textId="77777777" w:rsidR="00D1401B" w:rsidRDefault="000022AF">
      <w:pPr>
        <w:shd w:val="clear" w:color="auto" w:fill="F5F7F9"/>
        <w:spacing w:after="0" w:line="240" w:lineRule="auto"/>
      </w:pPr>
      <w:r>
        <w:rPr>
          <w:rFonts w:ascii="Consolas" w:eastAsia="Consolas" w:hAnsi="Consolas"/>
          <w:sz w:val="13"/>
        </w:rPr>
        <w:t xml:space="preserve">  ready                  42</w:t>
      </w:r>
    </w:p>
    <w:p w14:paraId="4F61386C" w14:textId="77777777" w:rsidR="00D1401B" w:rsidRDefault="000022AF">
      <w:pPr>
        <w:shd w:val="clear" w:color="auto" w:fill="F5F7F9"/>
        <w:spacing w:after="0" w:line="240" w:lineRule="auto"/>
      </w:pPr>
      <w:r>
        <w:rPr>
          <w:rFonts w:ascii="Consolas" w:eastAsia="Consolas" w:hAnsi="Consolas"/>
          <w:sz w:val="13"/>
        </w:rPr>
        <w:t xml:space="preserve">  ready_with_caution     6</w:t>
      </w:r>
    </w:p>
    <w:p w14:paraId="5FBE54A2" w14:textId="77777777" w:rsidR="00D1401B" w:rsidRDefault="000022AF">
      <w:pPr>
        <w:shd w:val="clear" w:color="auto" w:fill="F5F7F9"/>
        <w:spacing w:after="0" w:line="240" w:lineRule="auto"/>
      </w:pPr>
      <w:r>
        <w:rPr>
          <w:rFonts w:ascii="Consolas" w:eastAsia="Consolas" w:hAnsi="Consolas"/>
          <w:sz w:val="13"/>
        </w:rPr>
        <w:t xml:space="preserve">  needs_approval         4</w:t>
      </w:r>
    </w:p>
    <w:p w14:paraId="23C1BD0B" w14:textId="77777777" w:rsidR="00D1401B" w:rsidRDefault="000022AF">
      <w:pPr>
        <w:shd w:val="clear" w:color="auto" w:fill="F5F7F9"/>
        <w:spacing w:after="0" w:line="240" w:lineRule="auto"/>
      </w:pPr>
      <w:r>
        <w:rPr>
          <w:rFonts w:ascii="Consolas" w:eastAsia="Consolas" w:hAnsi="Consolas"/>
          <w:sz w:val="13"/>
        </w:rPr>
        <w:t xml:space="preserve">  insufficient_evidence  14</w:t>
      </w:r>
    </w:p>
    <w:p w14:paraId="5A7E21F1" w14:textId="77777777" w:rsidR="00D1401B" w:rsidRDefault="000022AF">
      <w:pPr>
        <w:shd w:val="clear" w:color="auto" w:fill="F5F7F9"/>
        <w:spacing w:after="0" w:line="240" w:lineRule="auto"/>
      </w:pPr>
      <w:r>
        <w:rPr>
          <w:rFonts w:ascii="Consolas" w:eastAsia="Consolas" w:hAnsi="Consolas"/>
          <w:sz w:val="13"/>
        </w:rPr>
        <w:t xml:space="preserve">  blocked                36</w:t>
      </w:r>
    </w:p>
    <w:p w14:paraId="33E8F750" w14:textId="77777777" w:rsidR="00D1401B" w:rsidRDefault="000022AF">
      <w:pPr>
        <w:shd w:val="clear" w:color="auto" w:fill="F5F7F9"/>
        <w:spacing w:after="0" w:line="240" w:lineRule="auto"/>
      </w:pPr>
      <w:r>
        <w:rPr>
          <w:rFonts w:ascii="Consolas" w:eastAsia="Consolas" w:hAnsi="Consolas"/>
          <w:sz w:val="13"/>
        </w:rPr>
        <w:t xml:space="preserve">  compliant              18</w:t>
      </w:r>
    </w:p>
    <w:p w14:paraId="0B648CF6" w14:textId="77777777" w:rsidR="00D1401B" w:rsidRDefault="000022AF">
      <w:pPr>
        <w:shd w:val="clear" w:color="auto" w:fill="F5F7F9"/>
        <w:spacing w:after="0" w:line="240" w:lineRule="auto"/>
      </w:pPr>
      <w:r>
        <w:rPr>
          <w:rFonts w:ascii="Consolas" w:eastAsia="Consolas" w:hAnsi="Consolas"/>
          <w:sz w:val="13"/>
        </w:rPr>
        <w:t>halt(canary,2,1)=1 expect 1</w:t>
      </w:r>
    </w:p>
    <w:p w14:paraId="2B806520" w14:textId="77777777" w:rsidR="00D1401B" w:rsidRDefault="000022AF">
      <w:pPr>
        <w:shd w:val="clear" w:color="auto" w:fill="F5F7F9"/>
        <w:spacing w:after="0" w:line="240" w:lineRule="auto"/>
      </w:pPr>
      <w:r>
        <w:rPr>
          <w:rFonts w:ascii="Consolas" w:eastAsia="Consolas" w:hAnsi="Consolas"/>
          <w:sz w:val="13"/>
        </w:rPr>
        <w:t>halt(stage1,10,1)=0 expect 0 (10% is not &gt; 10%)</w:t>
      </w:r>
    </w:p>
    <w:p w14:paraId="77B45975" w14:textId="77777777" w:rsidR="00D1401B" w:rsidRDefault="000022AF">
      <w:pPr>
        <w:shd w:val="clear" w:color="auto" w:fill="F5F7F9"/>
        <w:spacing w:after="0" w:line="240" w:lineRule="auto"/>
      </w:pPr>
      <w:r>
        <w:rPr>
          <w:rFonts w:ascii="Consolas" w:eastAsia="Consolas" w:hAnsi="Consolas"/>
          <w:sz w:val="13"/>
        </w:rPr>
        <w:t>halt(stage1,10,2)=1 expect 1</w:t>
      </w:r>
    </w:p>
    <w:p w14:paraId="5CD8DFBA" w14:textId="77777777" w:rsidR="00D1401B" w:rsidRDefault="000022AF">
      <w:pPr>
        <w:shd w:val="clear" w:color="auto" w:fill="F5F7F9"/>
        <w:spacing w:after="0" w:line="240" w:lineRule="auto"/>
      </w:pPr>
      <w:r>
        <w:rPr>
          <w:rFonts w:ascii="Consolas" w:eastAsia="Consolas" w:hAnsi="Consolas"/>
          <w:sz w:val="13"/>
        </w:rPr>
        <w:t>[Inferior 1 (process 461) exited normally]</w:t>
      </w:r>
    </w:p>
    <w:p w14:paraId="070BD716" w14:textId="77777777" w:rsidR="00D1401B" w:rsidRDefault="000022AF">
      <w:pPr>
        <w:pStyle w:val="Heading2"/>
      </w:pPr>
      <w:bookmarkStart w:id="39" w:name="_Toc244117478"/>
      <w:r>
        <w:t>9.4 What the session shows</w:t>
      </w:r>
      <w:bookmarkEnd w:id="39"/>
    </w:p>
    <w:p w14:paraId="6C472BC6" w14:textId="77777777" w:rsidR="00D1401B" w:rsidRDefault="000022AF">
      <w:pPr>
        <w:pStyle w:val="ListBullet"/>
      </w:pPr>
      <w:r>
        <w:rPr>
          <w:b/>
        </w:rPr>
        <w:t xml:space="preserve">Step 1–2: </w:t>
      </w:r>
      <w:r>
        <w:t>a conditional breakpoint stops only on machine vm-003; the backtrace shows assess_readiness called from main, and *m shows driver = CHK_FAIL with telemetry present.</w:t>
      </w:r>
    </w:p>
    <w:p w14:paraId="01674165" w14:textId="77777777" w:rsidR="00D1401B" w:rsidRDefault="000022AF">
      <w:pPr>
        <w:pStyle w:val="ListBullet"/>
      </w:pPr>
      <w:r>
        <w:rPr>
          <w:b/>
        </w:rPr>
        <w:t xml:space="preserve">Step 3: </w:t>
      </w:r>
      <w:r>
        <w:t>a hardware watchpoint on the blocker bit mask records its changes. The first reported change (Old value = 2 → 0) is the uninitialised stack slot being set by the declaration at line 50; the second (0 → 1) is the B1 bit being set when the failed mandatory check is processed at line 57.</w:t>
      </w:r>
    </w:p>
    <w:p w14:paraId="714479E8" w14:textId="77777777" w:rsidR="00D1401B" w:rsidRDefault="000022AF">
      <w:pPr>
        <w:pStyle w:val="ListBullet"/>
      </w:pPr>
      <w:r>
        <w:rPr>
          <w:b/>
        </w:rPr>
        <w:t xml:space="preserve">Step 4: </w:t>
      </w:r>
      <w:r>
        <w:t>finish returns R_BLOCKED, matching the Python verdict “blocked” for vm-003 (rule B1).</w:t>
      </w:r>
    </w:p>
    <w:p w14:paraId="6B05BEA7" w14:textId="77777777" w:rsidR="00D1401B" w:rsidRDefault="000022AF">
      <w:pPr>
        <w:pStyle w:val="ListBullet"/>
      </w:pPr>
      <w:r>
        <w:rPr>
          <w:b/>
        </w:rPr>
        <w:t xml:space="preserve">Step 5–6: </w:t>
      </w:r>
      <w:r>
        <w:t>should_halt(batch 0, size 2, unhealthy 1) returns 1 (canary rule); evaluating 1/10 &gt; 0.10 gives 0 and 2/10 &gt; 0.10 gives 1, confirming the strict “greater than 10%” tolerance.</w:t>
      </w:r>
    </w:p>
    <w:p w14:paraId="566FFE55" w14:textId="77777777" w:rsidR="00D1401B" w:rsidRDefault="000022AF">
      <w:r>
        <w:rPr>
          <w:sz w:val="19"/>
        </w:rPr>
        <w:t>Limits of this evidence: it demonstrates that an independent native implementation of two rules agrees with the Python engine on this fleet and lets the logic be inspected in a debugger. It does not prove the Python code correct in general.</w:t>
      </w:r>
    </w:p>
    <w:p w14:paraId="217CF1DA" w14:textId="77777777" w:rsidR="00D1401B" w:rsidRDefault="000022AF">
      <w:pPr>
        <w:pStyle w:val="Heading1"/>
      </w:pPr>
      <w:bookmarkStart w:id="40" w:name="_Toc244117479"/>
      <w:r>
        <w:t>10. Screenshots (captured from the running application)</w:t>
      </w:r>
      <w:bookmarkEnd w:id="40"/>
    </w:p>
    <w:p w14:paraId="5156EC0C" w14:textId="77777777" w:rsidR="00D1401B" w:rsidRDefault="000022AF">
      <w:r>
        <w:rPr>
          <w:sz w:val="19"/>
        </w:rPr>
        <w:t>All screenshots were captured on 26 October 2026 from the application served at http://127.0.0.1:8000 on the Windows 11 host, after the page and its charts had finished rendering. Data are synthetic.</w:t>
      </w:r>
    </w:p>
    <w:p w14:paraId="0EAA5683" w14:textId="77777777" w:rsidR="00D1401B" w:rsidRDefault="000022AF">
      <w:pPr>
        <w:keepNext/>
        <w:jc w:val="center"/>
      </w:pPr>
      <w:r>
        <w:rPr>
          <w:noProof/>
        </w:rPr>
        <w:drawing>
          <wp:inline distT="0" distB="0" distL="0" distR="0" wp14:anchorId="6B887526" wp14:editId="6D031D6D">
            <wp:extent cx="3840480" cy="2400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shboard.png"/>
                    <pic:cNvPicPr/>
                  </pic:nvPicPr>
                  <pic:blipFill>
                    <a:blip r:embed="rId9"/>
                    <a:stretch>
                      <a:fillRect/>
                    </a:stretch>
                  </pic:blipFill>
                  <pic:spPr>
                    <a:xfrm>
                      <a:off x="0" y="0"/>
                      <a:ext cx="3840480" cy="2400300"/>
                    </a:xfrm>
                    <a:prstGeom prst="rect">
                      <a:avLst/>
                    </a:prstGeom>
                  </pic:spPr>
                </pic:pic>
              </a:graphicData>
            </a:graphic>
          </wp:inline>
        </w:drawing>
      </w:r>
    </w:p>
    <w:p w14:paraId="37C5A460" w14:textId="77777777" w:rsidR="00D1401B" w:rsidRDefault="000022AF">
      <w:pPr>
        <w:spacing w:after="160"/>
        <w:jc w:val="center"/>
      </w:pPr>
      <w:r>
        <w:rPr>
          <w:i/>
          <w:color w:val="444444"/>
          <w:sz w:val="18"/>
        </w:rPr>
        <w:t>Figure 2 – Operations dashboard with the interactive 3D fleet map (nodes coloured by readiness).</w:t>
      </w:r>
    </w:p>
    <w:p w14:paraId="343FC6F9" w14:textId="77777777" w:rsidR="00D1401B" w:rsidRDefault="000022AF">
      <w:pPr>
        <w:keepNext/>
        <w:jc w:val="center"/>
      </w:pPr>
      <w:r>
        <w:rPr>
          <w:noProof/>
        </w:rPr>
        <w:drawing>
          <wp:inline distT="0" distB="0" distL="0" distR="0" wp14:anchorId="2B8CCAB9" wp14:editId="5349D2E1">
            <wp:extent cx="3840480" cy="2400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fleet_inventory.png"/>
                    <pic:cNvPicPr/>
                  </pic:nvPicPr>
                  <pic:blipFill>
                    <a:blip r:embed="rId10"/>
                    <a:stretch>
                      <a:fillRect/>
                    </a:stretch>
                  </pic:blipFill>
                  <pic:spPr>
                    <a:xfrm>
                      <a:off x="0" y="0"/>
                      <a:ext cx="3840480" cy="2400300"/>
                    </a:xfrm>
                    <a:prstGeom prst="rect">
                      <a:avLst/>
                    </a:prstGeom>
                  </pic:spPr>
                </pic:pic>
              </a:graphicData>
            </a:graphic>
          </wp:inline>
        </w:drawing>
      </w:r>
    </w:p>
    <w:p w14:paraId="0DC11EF8" w14:textId="77777777" w:rsidR="00D1401B" w:rsidRDefault="000022AF">
      <w:pPr>
        <w:spacing w:after="160"/>
        <w:jc w:val="center"/>
      </w:pPr>
      <w:r>
        <w:rPr>
          <w:i/>
          <w:color w:val="444444"/>
          <w:sz w:val="18"/>
        </w:rPr>
        <w:t>Figure 3 – Fleet inventory with search/filter/sort and an expanded machine (vm-081): recommendation, urgency breakdown, evidence, health.</w:t>
      </w:r>
    </w:p>
    <w:p w14:paraId="44CDC1C5" w14:textId="77777777" w:rsidR="00D1401B" w:rsidRDefault="000022AF">
      <w:pPr>
        <w:keepNext/>
        <w:jc w:val="center"/>
      </w:pPr>
      <w:r>
        <w:rPr>
          <w:noProof/>
        </w:rPr>
        <w:drawing>
          <wp:inline distT="0" distB="0" distL="0" distR="0" wp14:anchorId="522BDA01" wp14:editId="77573126">
            <wp:extent cx="3840480" cy="2400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isk_assessment.png"/>
                    <pic:cNvPicPr/>
                  </pic:nvPicPr>
                  <pic:blipFill>
                    <a:blip r:embed="rId11"/>
                    <a:stretch>
                      <a:fillRect/>
                    </a:stretch>
                  </pic:blipFill>
                  <pic:spPr>
                    <a:xfrm>
                      <a:off x="0" y="0"/>
                      <a:ext cx="3840480" cy="2400300"/>
                    </a:xfrm>
                    <a:prstGeom prst="rect">
                      <a:avLst/>
                    </a:prstGeom>
                  </pic:spPr>
                </pic:pic>
              </a:graphicData>
            </a:graphic>
          </wp:inline>
        </w:drawing>
      </w:r>
    </w:p>
    <w:p w14:paraId="248F8CD1" w14:textId="77777777" w:rsidR="00D1401B" w:rsidRDefault="000022AF">
      <w:pPr>
        <w:spacing w:after="160"/>
        <w:jc w:val="center"/>
      </w:pPr>
      <w:r>
        <w:rPr>
          <w:i/>
          <w:color w:val="444444"/>
          <w:sz w:val="18"/>
        </w:rPr>
        <w:t>Figure 4 – Risk engine: explanation of a blocked machine (vm-003) with rule B1 and separate risk/uncertainty.</w:t>
      </w:r>
    </w:p>
    <w:p w14:paraId="3219F722" w14:textId="77777777" w:rsidR="00D1401B" w:rsidRDefault="000022AF">
      <w:pPr>
        <w:keepNext/>
        <w:jc w:val="center"/>
      </w:pPr>
      <w:r>
        <w:rPr>
          <w:noProof/>
        </w:rPr>
        <w:drawing>
          <wp:inline distT="0" distB="0" distL="0" distR="0" wp14:anchorId="6705885F" wp14:editId="5A4D913B">
            <wp:extent cx="3840480" cy="2400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ollout_success.png"/>
                    <pic:cNvPicPr/>
                  </pic:nvPicPr>
                  <pic:blipFill>
                    <a:blip r:embed="rId12"/>
                    <a:stretch>
                      <a:fillRect/>
                    </a:stretch>
                  </pic:blipFill>
                  <pic:spPr>
                    <a:xfrm>
                      <a:off x="0" y="0"/>
                      <a:ext cx="3840480" cy="2400300"/>
                    </a:xfrm>
                    <a:prstGeom prst="rect">
                      <a:avLst/>
                    </a:prstGeom>
                  </pic:spPr>
                </pic:pic>
              </a:graphicData>
            </a:graphic>
          </wp:inline>
        </w:drawing>
      </w:r>
    </w:p>
    <w:p w14:paraId="292A9896" w14:textId="77777777" w:rsidR="00D1401B" w:rsidRDefault="000022AF">
      <w:pPr>
        <w:spacing w:after="160"/>
        <w:jc w:val="center"/>
      </w:pPr>
      <w:r>
        <w:rPr>
          <w:i/>
          <w:color w:val="444444"/>
          <w:sz w:val="18"/>
        </w:rPr>
        <w:t>Figure 5 – Rollout simulator: successful staged rollout, healthy-update scenario (all batches passed, 0 blast radius).</w:t>
      </w:r>
    </w:p>
    <w:p w14:paraId="622C8609" w14:textId="77777777" w:rsidR="00D1401B" w:rsidRDefault="000022AF">
      <w:pPr>
        <w:keepNext/>
        <w:jc w:val="center"/>
      </w:pPr>
      <w:r>
        <w:rPr>
          <w:noProof/>
        </w:rPr>
        <w:drawing>
          <wp:inline distT="0" distB="0" distL="0" distR="0" wp14:anchorId="6CC973C6" wp14:editId="076B6FFD">
            <wp:extent cx="3840480" cy="2400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ault_containment_halt.png"/>
                    <pic:cNvPicPr/>
                  </pic:nvPicPr>
                  <pic:blipFill>
                    <a:blip r:embed="rId13"/>
                    <a:stretch>
                      <a:fillRect/>
                    </a:stretch>
                  </pic:blipFill>
                  <pic:spPr>
                    <a:xfrm>
                      <a:off x="0" y="0"/>
                      <a:ext cx="3840480" cy="2400300"/>
                    </a:xfrm>
                    <a:prstGeom prst="rect">
                      <a:avLst/>
                    </a:prstGeom>
                  </pic:spPr>
                </pic:pic>
              </a:graphicData>
            </a:graphic>
          </wp:inline>
        </w:drawing>
      </w:r>
    </w:p>
    <w:p w14:paraId="611EF56A" w14:textId="77777777" w:rsidR="00D1401B" w:rsidRDefault="000022AF">
      <w:pPr>
        <w:spacing w:after="160"/>
        <w:jc w:val="center"/>
      </w:pPr>
      <w:r>
        <w:rPr>
          <w:i/>
          <w:color w:val="444444"/>
          <w:sz w:val="18"/>
        </w:rPr>
        <w:t>Figure 6 – Rollout simulator: injected bad build; Stage 2 fails the 10% tolerance and the rollout halts, Stage 3 untouched; baseline figures alongside.</w:t>
      </w:r>
    </w:p>
    <w:p w14:paraId="7BB9BDCB" w14:textId="77777777" w:rsidR="00D1401B" w:rsidRDefault="000022AF">
      <w:pPr>
        <w:keepNext/>
        <w:jc w:val="center"/>
      </w:pPr>
      <w:r>
        <w:rPr>
          <w:noProof/>
        </w:rPr>
        <w:drawing>
          <wp:inline distT="0" distB="0" distL="0" distR="0" wp14:anchorId="3FB3F688" wp14:editId="76058D07">
            <wp:extent cx="3840480" cy="2400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baseline_comparison_timeline.png"/>
                    <pic:cNvPicPr/>
                  </pic:nvPicPr>
                  <pic:blipFill>
                    <a:blip r:embed="rId14"/>
                    <a:stretch>
                      <a:fillRect/>
                    </a:stretch>
                  </pic:blipFill>
                  <pic:spPr>
                    <a:xfrm>
                      <a:off x="0" y="0"/>
                      <a:ext cx="3840480" cy="2400300"/>
                    </a:xfrm>
                    <a:prstGeom prst="rect">
                      <a:avLst/>
                    </a:prstGeom>
                  </pic:spPr>
                </pic:pic>
              </a:graphicData>
            </a:graphic>
          </wp:inline>
        </w:drawing>
      </w:r>
    </w:p>
    <w:p w14:paraId="1FB3103B" w14:textId="77777777" w:rsidR="00D1401B" w:rsidRDefault="000022AF">
      <w:pPr>
        <w:spacing w:after="160"/>
        <w:jc w:val="center"/>
      </w:pPr>
      <w:r>
        <w:rPr>
          <w:i/>
          <w:color w:val="444444"/>
          <w:sz w:val="18"/>
        </w:rPr>
        <w:t>Figure 7 – Patched and impacted machines over simulated time, staged (solid) versus all-at-once baseline (dashed).</w:t>
      </w:r>
    </w:p>
    <w:p w14:paraId="33826819" w14:textId="77777777" w:rsidR="00D1401B" w:rsidRDefault="000022AF">
      <w:pPr>
        <w:keepNext/>
        <w:jc w:val="center"/>
      </w:pPr>
      <w:r>
        <w:rPr>
          <w:noProof/>
        </w:rPr>
        <w:drawing>
          <wp:inline distT="0" distB="0" distL="0" distR="0" wp14:anchorId="4E004CA3" wp14:editId="7C88F63B">
            <wp:extent cx="3840480" cy="2400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nalytics.png"/>
                    <pic:cNvPicPr/>
                  </pic:nvPicPr>
                  <pic:blipFill>
                    <a:blip r:embed="rId15"/>
                    <a:stretch>
                      <a:fillRect/>
                    </a:stretch>
                  </pic:blipFill>
                  <pic:spPr>
                    <a:xfrm>
                      <a:off x="0" y="0"/>
                      <a:ext cx="3840480" cy="2400300"/>
                    </a:xfrm>
                    <a:prstGeom prst="rect">
                      <a:avLst/>
                    </a:prstGeom>
                  </pic:spPr>
                </pic:pic>
              </a:graphicData>
            </a:graphic>
          </wp:inline>
        </w:drawing>
      </w:r>
    </w:p>
    <w:p w14:paraId="2CE0578E" w14:textId="77777777" w:rsidR="00D1401B" w:rsidRDefault="000022AF">
      <w:pPr>
        <w:spacing w:after="160"/>
        <w:jc w:val="center"/>
      </w:pPr>
      <w:r>
        <w:rPr>
          <w:i/>
          <w:color w:val="444444"/>
          <w:sz w:val="18"/>
        </w:rPr>
        <w:t>Figure 8 – Analytics: staged versus all-at-once across scenarios, with the simulation disclaimer.</w:t>
      </w:r>
    </w:p>
    <w:p w14:paraId="358BBF93" w14:textId="77777777" w:rsidR="00D1401B" w:rsidRDefault="000022AF">
      <w:pPr>
        <w:keepNext/>
        <w:jc w:val="center"/>
      </w:pPr>
      <w:r>
        <w:rPr>
          <w:noProof/>
        </w:rPr>
        <w:drawing>
          <wp:inline distT="0" distB="0" distL="0" distR="0" wp14:anchorId="2D5B40A7" wp14:editId="20CC0D07">
            <wp:extent cx="3840480" cy="2400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udit_log.png"/>
                    <pic:cNvPicPr/>
                  </pic:nvPicPr>
                  <pic:blipFill>
                    <a:blip r:embed="rId16"/>
                    <a:stretch>
                      <a:fillRect/>
                    </a:stretch>
                  </pic:blipFill>
                  <pic:spPr>
                    <a:xfrm>
                      <a:off x="0" y="0"/>
                      <a:ext cx="3840480" cy="2400300"/>
                    </a:xfrm>
                    <a:prstGeom prst="rect">
                      <a:avLst/>
                    </a:prstGeom>
                  </pic:spPr>
                </pic:pic>
              </a:graphicData>
            </a:graphic>
          </wp:inline>
        </w:drawing>
      </w:r>
    </w:p>
    <w:p w14:paraId="4D412DD6" w14:textId="77777777" w:rsidR="00D1401B" w:rsidRDefault="000022AF">
      <w:pPr>
        <w:spacing w:after="160"/>
        <w:jc w:val="center"/>
      </w:pPr>
      <w:r>
        <w:rPr>
          <w:i/>
          <w:color w:val="444444"/>
          <w:sz w:val="18"/>
        </w:rPr>
        <w:t>Figure 9 – Audit center: persisted ROLLOUT_HALTED event with its rule (AUTO_HALT) and details.</w:t>
      </w:r>
    </w:p>
    <w:p w14:paraId="588856DD" w14:textId="77777777" w:rsidR="00D1401B" w:rsidRDefault="000022AF">
      <w:pPr>
        <w:keepNext/>
        <w:jc w:val="center"/>
      </w:pPr>
      <w:r>
        <w:rPr>
          <w:noProof/>
        </w:rPr>
        <w:drawing>
          <wp:inline distT="0" distB="0" distL="0" distR="0" wp14:anchorId="4F1C8E86" wp14:editId="15948160">
            <wp:extent cx="3840480" cy="2400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research_sources.png"/>
                    <pic:cNvPicPr/>
                  </pic:nvPicPr>
                  <pic:blipFill>
                    <a:blip r:embed="rId17"/>
                    <a:stretch>
                      <a:fillRect/>
                    </a:stretch>
                  </pic:blipFill>
                  <pic:spPr>
                    <a:xfrm>
                      <a:off x="0" y="0"/>
                      <a:ext cx="3840480" cy="2400300"/>
                    </a:xfrm>
                    <a:prstGeom prst="rect">
                      <a:avLst/>
                    </a:prstGeom>
                  </pic:spPr>
                </pic:pic>
              </a:graphicData>
            </a:graphic>
          </wp:inline>
        </w:drawing>
      </w:r>
    </w:p>
    <w:p w14:paraId="01793A40" w14:textId="77777777" w:rsidR="00D1401B" w:rsidRDefault="000022AF">
      <w:pPr>
        <w:spacing w:after="160"/>
        <w:jc w:val="center"/>
      </w:pPr>
      <w:r>
        <w:rPr>
          <w:i/>
          <w:color w:val="444444"/>
          <w:sz w:val="18"/>
        </w:rPr>
        <w:t>Figure 10 – Research and sources page with the verified vendor summaries.</w:t>
      </w:r>
    </w:p>
    <w:p w14:paraId="22BC5430" w14:textId="77777777" w:rsidR="00D1401B" w:rsidRDefault="000022AF">
      <w:pPr>
        <w:pStyle w:val="Heading1"/>
      </w:pPr>
      <w:bookmarkStart w:id="41" w:name="_Toc244117480"/>
      <w:r>
        <w:t>11. Viva questions and answers</w:t>
      </w:r>
      <w:bookmarkEnd w:id="41"/>
    </w:p>
    <w:p w14:paraId="2DF66BFD" w14:textId="77777777" w:rsidR="00D1401B" w:rsidRDefault="000022AF">
      <w:r>
        <w:rPr>
          <w:b/>
        </w:rPr>
        <w:t xml:space="preserve">Q1. Why are urgency, compatibility risk and uncertainty separate?  </w:t>
      </w:r>
      <w:r>
        <w:t>They answer different questions. A highly urgent machine can still be unsafe to patch, and an unknown result is not the same as a failed one. Blending them would hide why a machine was held and could let missing evidence look like safety.</w:t>
      </w:r>
    </w:p>
    <w:p w14:paraId="619990E1" w14:textId="77777777" w:rsidR="00D1401B" w:rsidRDefault="000022AF">
      <w:r>
        <w:rPr>
          <w:b/>
        </w:rPr>
        <w:t xml:space="preserve">Q2. What happens when a mandatory check has no result?  </w:t>
      </w:r>
      <w:r>
        <w:t>Rule B2 makes the machine “insufficient evidence”, so it is deferred from the staged rollout. Only negative evidence (B1, B4, B5) ranks higher (blocked). Missing evidence is never rounded up to ready.</w:t>
      </w:r>
    </w:p>
    <w:p w14:paraId="5B57E044" w14:textId="77777777" w:rsidR="00D1401B" w:rsidRDefault="000022AF">
      <w:r>
        <w:rPr>
          <w:b/>
        </w:rPr>
        <w:t xml:space="preserve">Q3. How is the canary chosen?  </w:t>
      </w:r>
      <w:r>
        <w:t>Eligible machines are ordered by criticality (lowest first); the canary is picked round-robin across OS families from that order so it covers several platforms without risking the most critical machines.</w:t>
      </w:r>
    </w:p>
    <w:p w14:paraId="55436EAA" w14:textId="77777777" w:rsidR="00D1401B" w:rsidRDefault="000022AF">
      <w:r>
        <w:rPr>
          <w:b/>
        </w:rPr>
        <w:t xml:space="preserve">Q4. What stops a bad update from spreading?  </w:t>
      </w:r>
      <w:r>
        <w:t>After each batch’s soak the health check halts the rollout if the canary has any unhealthy machine or a batch’s unhealthy fraction exceeds 10%. Unhealthy machines are rolled back and later batches are never touched.</w:t>
      </w:r>
    </w:p>
    <w:p w14:paraId="16F9410F" w14:textId="77777777" w:rsidR="00D1401B" w:rsidRDefault="000022AF">
      <w:r>
        <w:rPr>
          <w:b/>
        </w:rPr>
        <w:t xml:space="preserve">Q5. Why does the staged strategy show higher exposure?  </w:t>
      </w:r>
      <w:r>
        <w:t>Deferred and skipped machines stay unpatched for the horizon and batches take time. Safety is bought with exposure and delay; the application reports both openly.</w:t>
      </w:r>
    </w:p>
    <w:p w14:paraId="734192FF" w14:textId="77777777" w:rsidR="00D1401B" w:rsidRDefault="000022AF">
      <w:r>
        <w:rPr>
          <w:b/>
        </w:rPr>
        <w:t xml:space="preserve">Q6. Is the benefit of staging proven?  </w:t>
      </w:r>
      <w:r>
        <w:t>No. The failure model correlates failures with recorded evidence, so gating helps by construction. The results demonstrate the mechanism and its trade-offs on synthetic data only.</w:t>
      </w:r>
    </w:p>
    <w:p w14:paraId="35B12378" w14:textId="77777777" w:rsidR="00D1401B" w:rsidRDefault="000022AF">
      <w:r>
        <w:rPr>
          <w:b/>
        </w:rPr>
        <w:t xml:space="preserve">Q7. What is a subtle regression?  </w:t>
      </w:r>
      <w:r>
        <w:t>A failure that stays below the default health thresholds (latency 1.2–1.4× baseline, error rate 1.5–2.5%). It is not detected and is counted as undetected degradation; tightening thresholds can catch it.</w:t>
      </w:r>
    </w:p>
    <w:p w14:paraId="67AA7C8C" w14:textId="77777777" w:rsidR="00D1401B" w:rsidRDefault="000022AF">
      <w:r>
        <w:rPr>
          <w:b/>
        </w:rPr>
        <w:t xml:space="preserve">Q8. Why not machine learning?  </w:t>
      </w:r>
      <w:r>
        <w:t>The goal is explainability and reproducibility. A rule-based model can show exactly which rule fired; no learned model exists in the project and none is claimed.</w:t>
      </w:r>
    </w:p>
    <w:p w14:paraId="1278EB6B" w14:textId="77777777" w:rsidR="00D1401B" w:rsidRDefault="000022AF">
      <w:r>
        <w:rPr>
          <w:b/>
        </w:rPr>
        <w:t xml:space="preserve">Q9. How are experiments reproducible?  </w:t>
      </w:r>
      <w:r>
        <w:t>The fleet comes from a fixed seed and each machine’s hidden outcome is a SHA-256-derived value of (seed, machine, patch), independent of Python’s hash randomisation. Same inputs give identical results.</w:t>
      </w:r>
    </w:p>
    <w:p w14:paraId="43EC1235" w14:textId="77777777" w:rsidR="00D1401B" w:rsidRDefault="000022AF">
      <w:r>
        <w:rPr>
          <w:b/>
        </w:rPr>
        <w:t xml:space="preserve">Q10. Where does GDB fit in, since the app is Python?  </w:t>
      </w:r>
      <w:r>
        <w:t>GDB only debugs the C diagnostic harness, which re-implements two safety rules and cross-checks the Python verdicts. It is not xv6, not a kernel and not the application.</w:t>
      </w:r>
    </w:p>
    <w:p w14:paraId="528346C8" w14:textId="77777777" w:rsidR="00D1401B" w:rsidRDefault="000022AF">
      <w:r>
        <w:rPr>
          <w:b/>
        </w:rPr>
        <w:t xml:space="preserve">Q11. What failure did you find and fix?  </w:t>
      </w:r>
      <w:r>
        <w:t>An intermittent HTTP 500 caused by an SQLite connection used on a different thread than the one that opened it. Fixed with check_same_thread=False plus a concurrency regression test.</w:t>
      </w:r>
    </w:p>
    <w:p w14:paraId="113F4418" w14:textId="77777777" w:rsidR="00D1401B" w:rsidRDefault="000022AF">
      <w:r>
        <w:rPr>
          <w:b/>
        </w:rPr>
        <w:t xml:space="preserve">Q12. How would it scale beyond 120 machines?  </w:t>
      </w:r>
      <w:r>
        <w:t>Planning and assessment are linear in machines and run in memory; the 500-machine API limit and single-file SQLite are the first limits. A real deployment would need a job queue, per-tenant storage, authentication and real telemetry; none is implemented.</w:t>
      </w:r>
    </w:p>
    <w:p w14:paraId="4324139A" w14:textId="77777777" w:rsidR="00D1401B" w:rsidRDefault="000022AF">
      <w:r>
        <w:rPr>
          <w:b/>
        </w:rPr>
        <w:t xml:space="preserve">Q13. Why does this not replace Patch Manager, Windows Update or GKE tooling?  </w:t>
      </w:r>
      <w:r>
        <w:t>Those products actually deploy and enforce updates and use vendor data. OSGuard is a simulation that never touches a host and models decision logic only.</w:t>
      </w:r>
    </w:p>
    <w:p w14:paraId="5A10CE57" w14:textId="77777777" w:rsidR="00D1401B" w:rsidRDefault="000022AF">
      <w:r>
        <w:rPr>
          <w:b/>
        </w:rPr>
        <w:t xml:space="preserve">Q14. What do the cited sources actually support?  </w:t>
      </w:r>
      <w:r>
        <w:t>Section 4 lists exactly what each page says; Apple and CISA were checked at index level only. Our own comparisons are labelled as observations.</w:t>
      </w:r>
    </w:p>
    <w:p w14:paraId="51C8BFD0" w14:textId="77777777" w:rsidR="00D1401B" w:rsidRDefault="000022AF">
      <w:pPr>
        <w:pStyle w:val="Heading1"/>
      </w:pPr>
      <w:bookmarkStart w:id="42" w:name="_Toc244117481"/>
      <w:r>
        <w:t>12. Conclusion and future work</w:t>
      </w:r>
      <w:bookmarkEnd w:id="42"/>
    </w:p>
    <w:p w14:paraId="1D737118" w14:textId="77777777" w:rsidR="00D1401B" w:rsidRDefault="000022AF">
      <w:r>
        <w:t>OSGuard shows, on a reproducible synthetic fleet, how separating urgency from failed and missing evidence, gating on explicit rules, and rolling out in health-checked stages can contain a bad update at the cost of delay and exposure. The application, tests, audit trail, experiments and a native cross-check were built and verified; the findings are limited to the simulation. Future work: model dependencies and maintenance windows, ingest real (consented) telemetry, calibrate the failure model against publish</w:t>
      </w:r>
      <w:r>
        <w:t>ed incident data, add authentication and a job queue, and evaluate detection of subtle regressions.</w:t>
      </w:r>
    </w:p>
    <w:p w14:paraId="70C67A16" w14:textId="77777777" w:rsidR="00D1401B" w:rsidRDefault="000022AF">
      <w:pPr>
        <w:pStyle w:val="Heading1"/>
      </w:pPr>
      <w:bookmarkStart w:id="43" w:name="_Toc244117482"/>
      <w:r>
        <w:t>13. References</w:t>
      </w:r>
      <w:bookmarkEnd w:id="43"/>
    </w:p>
    <w:p w14:paraId="09468C11" w14:textId="77777777" w:rsidR="00D1401B" w:rsidRDefault="000022AF">
      <w:pPr>
        <w:pStyle w:val="ListNumber"/>
      </w:pPr>
      <w:r>
        <w:t>Microsoft Learn – Safeguard holds for Windows. https://learn.microsoft.com/en-us/windows/deployment/update/safeguard-holds (checked 26 Oct 2026).</w:t>
      </w:r>
    </w:p>
    <w:p w14:paraId="72781534" w14:textId="77777777" w:rsidR="00D1401B" w:rsidRDefault="000022AF">
      <w:pPr>
        <w:pStyle w:val="ListNumber"/>
      </w:pPr>
      <w:r>
        <w:t>AWS – AWS Systems Manager Patch Manager. https://docs.aws.amazon.com/systems-manager/latest/userguide/patch-manager.html (checked 26 Oct 2026).</w:t>
      </w:r>
    </w:p>
    <w:p w14:paraId="03D27277" w14:textId="77777777" w:rsidR="00D1401B" w:rsidRDefault="000022AF">
      <w:pPr>
        <w:pStyle w:val="ListNumber"/>
      </w:pPr>
      <w:r>
        <w:t>AWS – Kernel Live Patching on AL2023. https://docs.aws.amazon.com/linux/al2023/ug/live-patching.html (checked 26 Oct 2026).</w:t>
      </w:r>
    </w:p>
    <w:p w14:paraId="3B7DFB66" w14:textId="77777777" w:rsidR="00D1401B" w:rsidRDefault="000022AF">
      <w:pPr>
        <w:pStyle w:val="ListNumber"/>
      </w:pPr>
      <w:r>
        <w:t>Google Cloud – GKE: best practices for upgrading clusters. https://docs.cloud.google.com/kubernetes-engine/docs/best-practices/upgrading-clusters (checked 26 Oct 2026).</w:t>
      </w:r>
    </w:p>
    <w:p w14:paraId="6B224C6C" w14:textId="77777777" w:rsidR="00D1401B" w:rsidRDefault="000022AF">
      <w:pPr>
        <w:pStyle w:val="ListNumber"/>
      </w:pPr>
      <w:r>
        <w:t>Apple – Apple Platform Deployment. https://support.apple.com/guide/deployment/welcome/web (index checked 26 Oct 2026).</w:t>
      </w:r>
    </w:p>
    <w:p w14:paraId="1DDAB94E" w14:textId="77777777" w:rsidR="00D1401B" w:rsidRDefault="000022AF">
      <w:pPr>
        <w:pStyle w:val="ListNumber"/>
      </w:pPr>
      <w:r>
        <w:t>CISA – ICS Recommended Practices. https://www.cisa.gov/resources-tools/resources/ics-recommended-practices (index checked 26 Oct 2026).</w:t>
      </w:r>
    </w:p>
    <w:p w14:paraId="6B03B8BB" w14:textId="77777777" w:rsidR="00D1401B" w:rsidRDefault="000022AF">
      <w:pPr>
        <w:pStyle w:val="ListNumber"/>
      </w:pPr>
      <w:r>
        <w:t>Open-source software used: FastAPI, Pydantic, Uvicorn, pytest, React, Vite, Tailwind CSS, Framer Motion, Three.js, @react-three/fiber, Recharts, Vitest, GCC and GDB; each under its own licence. The VIT logo on the title page was supplied by the team.</w:t>
      </w:r>
    </w:p>
    <w:p w14:paraId="08D2BE25" w14:textId="77777777" w:rsidR="00D1401B" w:rsidRDefault="000022AF">
      <w:pPr>
        <w:pStyle w:val="Heading1"/>
      </w:pPr>
      <w:bookmarkStart w:id="44" w:name="_Toc244117483"/>
      <w:r>
        <w:t>14. Submission checklist and video package</w:t>
      </w:r>
      <w:bookmarkEnd w:id="44"/>
    </w:p>
    <w:p w14:paraId="17D54D9D" w14:textId="77777777" w:rsidR="00D1401B" w:rsidRDefault="000022AF">
      <w:pPr>
        <w:keepNext/>
        <w:spacing w:after="40"/>
      </w:pPr>
      <w:r>
        <w:rPr>
          <w:i/>
          <w:color w:val="444444"/>
          <w:sz w:val="18"/>
        </w:rPr>
        <w:t>Table 17 – Checklist</w:t>
      </w:r>
    </w:p>
    <w:tbl>
      <w:tblPr>
        <w:tblStyle w:val="TableGrid"/>
        <w:tblW w:w="0" w:type="auto"/>
        <w:jc w:val="center"/>
        <w:tblLook w:val="04A0" w:firstRow="1" w:lastRow="0" w:firstColumn="1" w:lastColumn="0" w:noHBand="0" w:noVBand="1"/>
      </w:tblPr>
      <w:tblGrid>
        <w:gridCol w:w="7200"/>
        <w:gridCol w:w="2160"/>
      </w:tblGrid>
      <w:tr w:rsidR="00D1401B" w14:paraId="3B7483C9" w14:textId="77777777">
        <w:trPr>
          <w:tblHeader/>
          <w:jc w:val="center"/>
        </w:trPr>
        <w:tc>
          <w:tcPr>
            <w:tcW w:w="7200" w:type="dxa"/>
            <w:shd w:val="clear" w:color="auto" w:fill="0B4F6C"/>
          </w:tcPr>
          <w:p w14:paraId="6D0F2E0A" w14:textId="77777777" w:rsidR="00D1401B" w:rsidRDefault="000022AF">
            <w:r>
              <w:rPr>
                <w:b/>
                <w:color w:val="FFFFFF"/>
                <w:sz w:val="17"/>
              </w:rPr>
              <w:t>Item</w:t>
            </w:r>
          </w:p>
        </w:tc>
        <w:tc>
          <w:tcPr>
            <w:tcW w:w="2160" w:type="dxa"/>
            <w:shd w:val="clear" w:color="auto" w:fill="0B4F6C"/>
          </w:tcPr>
          <w:p w14:paraId="7A6623B3" w14:textId="77777777" w:rsidR="00D1401B" w:rsidRDefault="000022AF">
            <w:r>
              <w:rPr>
                <w:b/>
                <w:color w:val="FFFFFF"/>
                <w:sz w:val="17"/>
              </w:rPr>
              <w:t>Status</w:t>
            </w:r>
          </w:p>
        </w:tc>
      </w:tr>
      <w:tr w:rsidR="00D1401B" w14:paraId="10B67F35" w14:textId="77777777">
        <w:trPr>
          <w:cantSplit/>
          <w:jc w:val="center"/>
        </w:trPr>
        <w:tc>
          <w:tcPr>
            <w:tcW w:w="7200" w:type="dxa"/>
          </w:tcPr>
          <w:p w14:paraId="7FF0964C" w14:textId="77777777" w:rsidR="00D1401B" w:rsidRDefault="000022AF">
            <w:r>
              <w:rPr>
                <w:sz w:val="17"/>
              </w:rPr>
              <w:t>PDF contains explanation, code, GDB log, screenshots</w:t>
            </w:r>
          </w:p>
        </w:tc>
        <w:tc>
          <w:tcPr>
            <w:tcW w:w="2160" w:type="dxa"/>
          </w:tcPr>
          <w:p w14:paraId="4BC2F179" w14:textId="77777777" w:rsidR="00D1401B" w:rsidRDefault="000022AF">
            <w:r>
              <w:rPr>
                <w:sz w:val="17"/>
              </w:rPr>
              <w:t>Done (this document)</w:t>
            </w:r>
          </w:p>
        </w:tc>
      </w:tr>
      <w:tr w:rsidR="00D1401B" w14:paraId="6E992DA1" w14:textId="77777777">
        <w:trPr>
          <w:cantSplit/>
          <w:jc w:val="center"/>
        </w:trPr>
        <w:tc>
          <w:tcPr>
            <w:tcW w:w="7200" w:type="dxa"/>
            <w:shd w:val="clear" w:color="auto" w:fill="F1F5F8"/>
          </w:tcPr>
          <w:p w14:paraId="443ADC56" w14:textId="77777777" w:rsidR="00D1401B" w:rsidRDefault="000022AF">
            <w:r>
              <w:rPr>
                <w:sz w:val="17"/>
              </w:rPr>
              <w:t>Fill in editable title-page fields (course, lecturer, slot, date)</w:t>
            </w:r>
          </w:p>
        </w:tc>
        <w:tc>
          <w:tcPr>
            <w:tcW w:w="2160" w:type="dxa"/>
            <w:shd w:val="clear" w:color="auto" w:fill="F1F5F8"/>
          </w:tcPr>
          <w:p w14:paraId="21239F0B" w14:textId="77777777" w:rsidR="00D1401B" w:rsidRDefault="000022AF">
            <w:r>
              <w:rPr>
                <w:sz w:val="17"/>
              </w:rPr>
              <w:t>Team action</w:t>
            </w:r>
          </w:p>
        </w:tc>
      </w:tr>
      <w:tr w:rsidR="00D1401B" w14:paraId="346AF045" w14:textId="77777777">
        <w:trPr>
          <w:cantSplit/>
          <w:jc w:val="center"/>
        </w:trPr>
        <w:tc>
          <w:tcPr>
            <w:tcW w:w="7200" w:type="dxa"/>
          </w:tcPr>
          <w:p w14:paraId="05786204" w14:textId="77777777" w:rsidR="00D1401B" w:rsidRDefault="000022AF">
            <w:r>
              <w:rPr>
                <w:sz w:val="17"/>
              </w:rPr>
              <w:t>Add the lecturer’s exact assignment questions and answers, if any were set</w:t>
            </w:r>
          </w:p>
        </w:tc>
        <w:tc>
          <w:tcPr>
            <w:tcW w:w="2160" w:type="dxa"/>
          </w:tcPr>
          <w:p w14:paraId="7654F5E9" w14:textId="77777777" w:rsidR="00D1401B" w:rsidRDefault="000022AF">
            <w:r>
              <w:rPr>
                <w:sz w:val="17"/>
              </w:rPr>
              <w:t>Team action</w:t>
            </w:r>
          </w:p>
        </w:tc>
      </w:tr>
      <w:tr w:rsidR="00D1401B" w14:paraId="1383AE96" w14:textId="77777777">
        <w:trPr>
          <w:cantSplit/>
          <w:jc w:val="center"/>
        </w:trPr>
        <w:tc>
          <w:tcPr>
            <w:tcW w:w="7200" w:type="dxa"/>
            <w:shd w:val="clear" w:color="auto" w:fill="F1F5F8"/>
          </w:tcPr>
          <w:p w14:paraId="05904E07" w14:textId="77777777" w:rsidR="00D1401B" w:rsidRDefault="000022AF">
            <w:r>
              <w:rPr>
                <w:sz w:val="17"/>
              </w:rPr>
              <w:t>Record the walkthrough: every member speaks in their own voice, runs the program (script: docs/VIDEO_WALKTHROUGH_SCRIPT.md)</w:t>
            </w:r>
          </w:p>
        </w:tc>
        <w:tc>
          <w:tcPr>
            <w:tcW w:w="2160" w:type="dxa"/>
            <w:shd w:val="clear" w:color="auto" w:fill="F1F5F8"/>
          </w:tcPr>
          <w:p w14:paraId="0C0E168C" w14:textId="77777777" w:rsidR="00D1401B" w:rsidRDefault="000022AF">
            <w:r>
              <w:rPr>
                <w:sz w:val="17"/>
              </w:rPr>
              <w:t>Team action</w:t>
            </w:r>
          </w:p>
        </w:tc>
      </w:tr>
      <w:tr w:rsidR="00D1401B" w14:paraId="0C362F5E" w14:textId="77777777">
        <w:trPr>
          <w:cantSplit/>
          <w:jc w:val="center"/>
        </w:trPr>
        <w:tc>
          <w:tcPr>
            <w:tcW w:w="7200" w:type="dxa"/>
          </w:tcPr>
          <w:p w14:paraId="3DCD6D09" w14:textId="77777777" w:rsidR="00D1401B" w:rsidRDefault="000022AF">
            <w:r>
              <w:rPr>
                <w:sz w:val="17"/>
              </w:rPr>
              <w:t>Upload to Microsoft Clipchamp or Google Drive and share with the evaluator’s address given in the assignment (manoov.r@vit.ac.in in the text supplied), or YouTube with visibility Unlisted</w:t>
            </w:r>
          </w:p>
        </w:tc>
        <w:tc>
          <w:tcPr>
            <w:tcW w:w="2160" w:type="dxa"/>
          </w:tcPr>
          <w:p w14:paraId="0CDCC31F" w14:textId="77777777" w:rsidR="00D1401B" w:rsidRDefault="000022AF">
            <w:r>
              <w:rPr>
                <w:sz w:val="17"/>
              </w:rPr>
              <w:t>Team action</w:t>
            </w:r>
          </w:p>
        </w:tc>
      </w:tr>
      <w:tr w:rsidR="00D1401B" w14:paraId="0CD14148" w14:textId="77777777">
        <w:trPr>
          <w:cantSplit/>
          <w:jc w:val="center"/>
        </w:trPr>
        <w:tc>
          <w:tcPr>
            <w:tcW w:w="7200" w:type="dxa"/>
            <w:shd w:val="clear" w:color="auto" w:fill="F1F5F8"/>
          </w:tcPr>
          <w:p w14:paraId="15C3D7FB" w14:textId="77777777" w:rsidR="00D1401B" w:rsidRDefault="000022AF">
            <w:r>
              <w:rPr>
                <w:sz w:val="17"/>
              </w:rPr>
              <w:t>Paste the video link on the title page and below</w:t>
            </w:r>
          </w:p>
        </w:tc>
        <w:tc>
          <w:tcPr>
            <w:tcW w:w="2160" w:type="dxa"/>
            <w:shd w:val="clear" w:color="auto" w:fill="F1F5F8"/>
          </w:tcPr>
          <w:p w14:paraId="15417FD1" w14:textId="77777777" w:rsidR="00D1401B" w:rsidRDefault="000022AF">
            <w:r>
              <w:rPr>
                <w:sz w:val="17"/>
              </w:rPr>
              <w:t>Team action</w:t>
            </w:r>
          </w:p>
        </w:tc>
      </w:tr>
      <w:tr w:rsidR="00D1401B" w14:paraId="65B080EE" w14:textId="77777777">
        <w:trPr>
          <w:cantSplit/>
          <w:jc w:val="center"/>
        </w:trPr>
        <w:tc>
          <w:tcPr>
            <w:tcW w:w="7200" w:type="dxa"/>
          </w:tcPr>
          <w:p w14:paraId="52C21E27" w14:textId="77777777" w:rsidR="00D1401B" w:rsidRDefault="000022AF">
            <w:r>
              <w:rPr>
                <w:sz w:val="17"/>
              </w:rPr>
              <w:t>Fill the speaker timestamp table below after recording</w:t>
            </w:r>
          </w:p>
        </w:tc>
        <w:tc>
          <w:tcPr>
            <w:tcW w:w="2160" w:type="dxa"/>
          </w:tcPr>
          <w:p w14:paraId="7C0BA471" w14:textId="77777777" w:rsidR="00D1401B" w:rsidRDefault="000022AF">
            <w:r>
              <w:rPr>
                <w:sz w:val="17"/>
              </w:rPr>
              <w:t>Team action</w:t>
            </w:r>
          </w:p>
        </w:tc>
      </w:tr>
      <w:tr w:rsidR="00D1401B" w14:paraId="0D7FDD96" w14:textId="77777777">
        <w:trPr>
          <w:cantSplit/>
          <w:jc w:val="center"/>
        </w:trPr>
        <w:tc>
          <w:tcPr>
            <w:tcW w:w="7200" w:type="dxa"/>
            <w:shd w:val="clear" w:color="auto" w:fill="F1F5F8"/>
          </w:tcPr>
          <w:p w14:paraId="3F4F0A4B" w14:textId="77777777" w:rsidR="00D1401B" w:rsidRDefault="000022AF">
            <w:r>
              <w:rPr>
                <w:sz w:val="17"/>
              </w:rPr>
              <w:t>Be ready for follow-up questions on your own implementation</w:t>
            </w:r>
          </w:p>
        </w:tc>
        <w:tc>
          <w:tcPr>
            <w:tcW w:w="2160" w:type="dxa"/>
            <w:shd w:val="clear" w:color="auto" w:fill="F1F5F8"/>
          </w:tcPr>
          <w:p w14:paraId="564AC54C" w14:textId="77777777" w:rsidR="00D1401B" w:rsidRDefault="000022AF">
            <w:r>
              <w:rPr>
                <w:sz w:val="17"/>
              </w:rPr>
              <w:t>Team action</w:t>
            </w:r>
          </w:p>
        </w:tc>
      </w:tr>
    </w:tbl>
    <w:p w14:paraId="7D648952" w14:textId="77777777" w:rsidR="00D1401B" w:rsidRDefault="00D1401B">
      <w:pPr>
        <w:spacing w:after="40"/>
      </w:pPr>
    </w:p>
    <w:p w14:paraId="14F51A15" w14:textId="77777777" w:rsidR="00D1401B" w:rsidRDefault="000022AF">
      <w:r>
        <w:rPr>
          <w:b/>
        </w:rPr>
        <w:t>Video link: [EDITABLE – paste after upload]</w:t>
      </w:r>
    </w:p>
    <w:p w14:paraId="19F664E2" w14:textId="77777777" w:rsidR="00D1401B" w:rsidRDefault="000022AF">
      <w:pPr>
        <w:keepNext/>
        <w:spacing w:after="40"/>
      </w:pPr>
      <w:r>
        <w:rPr>
          <w:i/>
          <w:color w:val="444444"/>
          <w:sz w:val="18"/>
        </w:rPr>
        <w:t>Table 18 – Speaker allocation (segments follow docs/scripts; fill in timestamps after recording)</w:t>
      </w:r>
    </w:p>
    <w:tbl>
      <w:tblPr>
        <w:tblStyle w:val="TableGrid"/>
        <w:tblW w:w="0" w:type="auto"/>
        <w:jc w:val="center"/>
        <w:tblLook w:val="04A0" w:firstRow="1" w:lastRow="0" w:firstColumn="1" w:lastColumn="0" w:noHBand="0" w:noVBand="1"/>
      </w:tblPr>
      <w:tblGrid>
        <w:gridCol w:w="3024"/>
        <w:gridCol w:w="4320"/>
        <w:gridCol w:w="2016"/>
      </w:tblGrid>
      <w:tr w:rsidR="00D1401B" w14:paraId="4BA0E3AD" w14:textId="77777777">
        <w:trPr>
          <w:tblHeader/>
          <w:jc w:val="center"/>
        </w:trPr>
        <w:tc>
          <w:tcPr>
            <w:tcW w:w="3024" w:type="dxa"/>
            <w:shd w:val="clear" w:color="auto" w:fill="0B4F6C"/>
          </w:tcPr>
          <w:p w14:paraId="1C88EFFF" w14:textId="77777777" w:rsidR="00D1401B" w:rsidRDefault="000022AF">
            <w:r>
              <w:rPr>
                <w:b/>
                <w:color w:val="FFFFFF"/>
                <w:sz w:val="17"/>
              </w:rPr>
              <w:t>Team member</w:t>
            </w:r>
          </w:p>
        </w:tc>
        <w:tc>
          <w:tcPr>
            <w:tcW w:w="4320" w:type="dxa"/>
            <w:shd w:val="clear" w:color="auto" w:fill="0B4F6C"/>
          </w:tcPr>
          <w:p w14:paraId="4C6BBE76" w14:textId="77777777" w:rsidR="00D1401B" w:rsidRDefault="000022AF">
            <w:r>
              <w:rPr>
                <w:b/>
                <w:color w:val="FFFFFF"/>
                <w:sz w:val="17"/>
              </w:rPr>
              <w:t>Suggested segment</w:t>
            </w:r>
          </w:p>
        </w:tc>
        <w:tc>
          <w:tcPr>
            <w:tcW w:w="2016" w:type="dxa"/>
            <w:shd w:val="clear" w:color="auto" w:fill="0B4F6C"/>
          </w:tcPr>
          <w:p w14:paraId="5C7690E1" w14:textId="77777777" w:rsidR="00D1401B" w:rsidRDefault="000022AF">
            <w:r>
              <w:rPr>
                <w:b/>
                <w:color w:val="FFFFFF"/>
                <w:sz w:val="17"/>
              </w:rPr>
              <w:t>Timestamp range</w:t>
            </w:r>
          </w:p>
        </w:tc>
      </w:tr>
      <w:tr w:rsidR="00D1401B" w14:paraId="2F8972BB" w14:textId="77777777">
        <w:trPr>
          <w:cantSplit/>
          <w:jc w:val="center"/>
        </w:trPr>
        <w:tc>
          <w:tcPr>
            <w:tcW w:w="3024" w:type="dxa"/>
          </w:tcPr>
          <w:p w14:paraId="764B38D0" w14:textId="77777777" w:rsidR="00D1401B" w:rsidRDefault="000022AF">
            <w:r>
              <w:rPr>
                <w:sz w:val="17"/>
              </w:rPr>
              <w:t>Anirudh Koppuravuri (24BCE0490)</w:t>
            </w:r>
          </w:p>
        </w:tc>
        <w:tc>
          <w:tcPr>
            <w:tcW w:w="4320" w:type="dxa"/>
          </w:tcPr>
          <w:p w14:paraId="3ECF8304" w14:textId="77777777" w:rsidR="00D1401B" w:rsidRDefault="000022AF">
            <w:r>
              <w:rPr>
                <w:sz w:val="17"/>
              </w:rPr>
              <w:t>Person 1 – introduction, OS used, architecture, dashboard and 3D map, fleet inventory</w:t>
            </w:r>
          </w:p>
        </w:tc>
        <w:tc>
          <w:tcPr>
            <w:tcW w:w="2016" w:type="dxa"/>
          </w:tcPr>
          <w:p w14:paraId="39E2093E" w14:textId="77777777" w:rsidR="00D1401B" w:rsidRDefault="000022AF">
            <w:r>
              <w:rPr>
                <w:sz w:val="17"/>
              </w:rPr>
              <w:t>[mm:ss – mm:ss]</w:t>
            </w:r>
          </w:p>
        </w:tc>
      </w:tr>
      <w:tr w:rsidR="00D1401B" w14:paraId="0790E7C0" w14:textId="77777777">
        <w:trPr>
          <w:cantSplit/>
          <w:jc w:val="center"/>
        </w:trPr>
        <w:tc>
          <w:tcPr>
            <w:tcW w:w="3024" w:type="dxa"/>
            <w:shd w:val="clear" w:color="auto" w:fill="F1F5F8"/>
          </w:tcPr>
          <w:p w14:paraId="4703364B" w14:textId="77777777" w:rsidR="00D1401B" w:rsidRDefault="000022AF">
            <w:r>
              <w:rPr>
                <w:sz w:val="17"/>
              </w:rPr>
              <w:t>Kalivarapu Prabhas (24BCE2279)</w:t>
            </w:r>
          </w:p>
        </w:tc>
        <w:tc>
          <w:tcPr>
            <w:tcW w:w="4320" w:type="dxa"/>
            <w:shd w:val="clear" w:color="auto" w:fill="F1F5F8"/>
          </w:tcPr>
          <w:p w14:paraId="6146A439" w14:textId="77777777" w:rsidR="00D1401B" w:rsidRDefault="000022AF">
            <w:r>
              <w:rPr>
                <w:sz w:val="17"/>
              </w:rPr>
              <w:t>Person 2 – scoring code, risk engine page, research sources, native C harness and GDB</w:t>
            </w:r>
          </w:p>
        </w:tc>
        <w:tc>
          <w:tcPr>
            <w:tcW w:w="2016" w:type="dxa"/>
            <w:shd w:val="clear" w:color="auto" w:fill="F1F5F8"/>
          </w:tcPr>
          <w:p w14:paraId="6E171BC3" w14:textId="77777777" w:rsidR="00D1401B" w:rsidRDefault="000022AF">
            <w:r>
              <w:rPr>
                <w:sz w:val="17"/>
              </w:rPr>
              <w:t>[mm:ss – mm:ss]</w:t>
            </w:r>
          </w:p>
        </w:tc>
      </w:tr>
      <w:tr w:rsidR="00D1401B" w14:paraId="0E0DB4A5" w14:textId="77777777">
        <w:trPr>
          <w:cantSplit/>
          <w:jc w:val="center"/>
        </w:trPr>
        <w:tc>
          <w:tcPr>
            <w:tcW w:w="3024" w:type="dxa"/>
          </w:tcPr>
          <w:p w14:paraId="5D177768" w14:textId="77777777" w:rsidR="00D1401B" w:rsidRDefault="000022AF">
            <w:r>
              <w:rPr>
                <w:sz w:val="17"/>
              </w:rPr>
              <w:t>Barath Sornaraj (24BCE2599)</w:t>
            </w:r>
          </w:p>
        </w:tc>
        <w:tc>
          <w:tcPr>
            <w:tcW w:w="4320" w:type="dxa"/>
          </w:tcPr>
          <w:p w14:paraId="684CB5A2" w14:textId="77777777" w:rsidR="00D1401B" w:rsidRDefault="000022AF">
            <w:r>
              <w:rPr>
                <w:sz w:val="17"/>
              </w:rPr>
              <w:t>Person 3 – simulator code and page, experiment lab, analytics, audit center, tests, conclusion</w:t>
            </w:r>
          </w:p>
        </w:tc>
        <w:tc>
          <w:tcPr>
            <w:tcW w:w="2016" w:type="dxa"/>
          </w:tcPr>
          <w:p w14:paraId="61E0F46C" w14:textId="77777777" w:rsidR="00D1401B" w:rsidRDefault="000022AF">
            <w:r>
              <w:rPr>
                <w:sz w:val="17"/>
              </w:rPr>
              <w:t>[mm:ss – mm:ss]</w:t>
            </w:r>
          </w:p>
        </w:tc>
      </w:tr>
    </w:tbl>
    <w:p w14:paraId="3ED7D683" w14:textId="77777777" w:rsidR="00D1401B" w:rsidRDefault="00D1401B">
      <w:pPr>
        <w:spacing w:after="40"/>
      </w:pPr>
    </w:p>
    <w:p w14:paraId="794D3EBF" w14:textId="77777777" w:rsidR="00D1401B" w:rsidRDefault="000022AF">
      <w:r>
        <w:br w:type="page"/>
      </w:r>
    </w:p>
    <w:p w14:paraId="236D1974" w14:textId="77777777" w:rsidR="00D1401B" w:rsidRDefault="000022AF">
      <w:pPr>
        <w:pStyle w:val="Heading1"/>
      </w:pPr>
      <w:bookmarkStart w:id="45" w:name="_Toc244117484"/>
      <w:r>
        <w:t>Appendix A. Source listings</w:t>
      </w:r>
      <w:bookmarkEnd w:id="45"/>
    </w:p>
    <w:p w14:paraId="2B76388E" w14:textId="77777777" w:rsidR="00D1401B" w:rsidRDefault="000022AF">
      <w:r>
        <w:t>Compact edition: key excerpts only. The edition named OSGuard_Project_Report_full_listings contains complete listings with hashes. Full files are in the OSGuard folder.</w:t>
      </w:r>
    </w:p>
    <w:p w14:paraId="71646903" w14:textId="77777777" w:rsidR="00D1401B" w:rsidRDefault="000022AF">
      <w:pPr>
        <w:pStyle w:val="Heading3"/>
      </w:pPr>
      <w:r>
        <w:t>A.1 scoring.py – urgency and readiness rules</w:t>
      </w:r>
    </w:p>
    <w:p w14:paraId="341D9898" w14:textId="77777777" w:rsidR="00D1401B" w:rsidRDefault="000022AF">
      <w:pPr>
        <w:shd w:val="clear" w:color="auto" w:fill="F5F7F9"/>
        <w:spacing w:after="0" w:line="240" w:lineRule="auto"/>
      </w:pPr>
      <w:r>
        <w:rPr>
          <w:rFonts w:ascii="Consolas" w:eastAsia="Consolas" w:hAnsi="Consolas"/>
          <w:sz w:val="12"/>
        </w:rPr>
        <w:t>def compute_urgency(machine: Machine, patch: Patch, cfg: ScoringConfig) -&gt; Urgency:</w:t>
      </w:r>
    </w:p>
    <w:p w14:paraId="6E73C679" w14:textId="77777777" w:rsidR="00D1401B" w:rsidRDefault="000022AF">
      <w:pPr>
        <w:shd w:val="clear" w:color="auto" w:fill="F5F7F9"/>
        <w:spacing w:after="0" w:line="240" w:lineRule="auto"/>
      </w:pPr>
      <w:r>
        <w:rPr>
          <w:rFonts w:ascii="Consolas" w:eastAsia="Consolas" w:hAnsi="Consolas"/>
          <w:sz w:val="12"/>
        </w:rPr>
        <w:t xml:space="preserve">    total_w = cfg.w_severity + cfg.w_exposure + cfg.w_criticality + cfg.w_age</w:t>
      </w:r>
    </w:p>
    <w:p w14:paraId="6A920631" w14:textId="77777777" w:rsidR="00D1401B" w:rsidRDefault="000022AF">
      <w:pPr>
        <w:shd w:val="clear" w:color="auto" w:fill="F5F7F9"/>
        <w:spacing w:after="0" w:line="240" w:lineRule="auto"/>
      </w:pPr>
      <w:r>
        <w:rPr>
          <w:rFonts w:ascii="Consolas" w:eastAsia="Consolas" w:hAnsi="Consolas"/>
          <w:sz w:val="12"/>
        </w:rPr>
        <w:t xml:space="preserve">    sev = min(1.0, patch.cvss / 10.0 + (cfg.exploited_bonus if patch.known_exploited else 0.0))</w:t>
      </w:r>
    </w:p>
    <w:p w14:paraId="7F0477EA" w14:textId="77777777" w:rsidR="00D1401B" w:rsidRDefault="000022AF">
      <w:pPr>
        <w:shd w:val="clear" w:color="auto" w:fill="F5F7F9"/>
        <w:spacing w:after="0" w:line="240" w:lineRule="auto"/>
      </w:pPr>
      <w:r>
        <w:rPr>
          <w:rFonts w:ascii="Consolas" w:eastAsia="Consolas" w:hAnsi="Consolas"/>
          <w:sz w:val="12"/>
        </w:rPr>
        <w:t xml:space="preserve">    exp = cfg.exposure_values[machine.exposure]</w:t>
      </w:r>
    </w:p>
    <w:p w14:paraId="69793E59" w14:textId="77777777" w:rsidR="00D1401B" w:rsidRDefault="000022AF">
      <w:pPr>
        <w:shd w:val="clear" w:color="auto" w:fill="F5F7F9"/>
        <w:spacing w:after="0" w:line="240" w:lineRule="auto"/>
      </w:pPr>
      <w:r>
        <w:rPr>
          <w:rFonts w:ascii="Consolas" w:eastAsia="Consolas" w:hAnsi="Consolas"/>
          <w:sz w:val="12"/>
        </w:rPr>
        <w:t xml:space="preserve">    crit = (machine.criticality - 1) / 4.0</w:t>
      </w:r>
    </w:p>
    <w:p w14:paraId="6B59BD5D" w14:textId="77777777" w:rsidR="00D1401B" w:rsidRDefault="000022AF">
      <w:pPr>
        <w:shd w:val="clear" w:color="auto" w:fill="F5F7F9"/>
        <w:spacing w:after="0" w:line="240" w:lineRule="auto"/>
      </w:pPr>
      <w:r>
        <w:rPr>
          <w:rFonts w:ascii="Consolas" w:eastAsia="Consolas" w:hAnsi="Consolas"/>
          <w:sz w:val="12"/>
        </w:rPr>
        <w:t xml:space="preserve">    # Patch age = days the fix has been available but not applied.</w:t>
      </w:r>
    </w:p>
    <w:p w14:paraId="6CC27B3D" w14:textId="77777777" w:rsidR="00D1401B" w:rsidRDefault="000022AF">
      <w:pPr>
        <w:shd w:val="clear" w:color="auto" w:fill="F5F7F9"/>
        <w:spacing w:after="0" w:line="240" w:lineRule="auto"/>
      </w:pPr>
      <w:r>
        <w:rPr>
          <w:rFonts w:ascii="Consolas" w:eastAsia="Consolas" w:hAnsi="Consolas"/>
          <w:sz w:val="12"/>
        </w:rPr>
        <w:t xml:space="preserve">    age =min(1.0, max(patch.released_days_ago, 0) / cfg.age_saturation_days)</w:t>
      </w:r>
    </w:p>
    <w:p w14:paraId="7BFEC712" w14:textId="77777777" w:rsidR="00D1401B" w:rsidRDefault="000022AF">
      <w:pPr>
        <w:shd w:val="clear" w:color="auto" w:fill="F5F7F9"/>
        <w:spacing w:after="0" w:line="240" w:lineRule="auto"/>
      </w:pPr>
      <w:r>
        <w:rPr>
          <w:rFonts w:ascii="Consolas" w:eastAsia="Consolas" w:hAnsi="Consolas"/>
          <w:sz w:val="12"/>
        </w:rPr>
        <w:t xml:space="preserve">    rows = [</w:t>
      </w:r>
    </w:p>
    <w:p w14:paraId="7827FDBD" w14:textId="77777777" w:rsidR="00D1401B" w:rsidRDefault="000022AF">
      <w:pPr>
        <w:shd w:val="clear" w:color="auto" w:fill="F5F7F9"/>
        <w:spacing w:after="0" w:line="240" w:lineRule="auto"/>
      </w:pPr>
      <w:r>
        <w:rPr>
          <w:rFonts w:ascii="Consolas" w:eastAsia="Consolas" w:hAnsi="Consolas"/>
          <w:sz w:val="12"/>
        </w:rPr>
        <w:t xml:space="preserve">        ("severity", sev, cfg.w_severity,</w:t>
      </w:r>
    </w:p>
    <w:p w14:paraId="313E33C5" w14:textId="77777777" w:rsidR="00D1401B" w:rsidRDefault="000022AF">
      <w:pPr>
        <w:shd w:val="clear" w:color="auto" w:fill="F5F7F9"/>
        <w:spacing w:after="0" w:line="240" w:lineRule="auto"/>
      </w:pPr>
      <w:r>
        <w:rPr>
          <w:rFonts w:ascii="Consolas" w:eastAsia="Consolas" w:hAnsi="Consolas"/>
          <w:sz w:val="12"/>
        </w:rPr>
        <w:t xml:space="preserve">         f"CVSS {patch.cvss:.1f}" + (f" + {cfg.exploited_bonus:.2f} known-exploited bonus" if patch.known_exploited else "")),</w:t>
      </w:r>
    </w:p>
    <w:p w14:paraId="3A54ED00" w14:textId="77777777" w:rsidR="00D1401B" w:rsidRDefault="000022AF">
      <w:pPr>
        <w:shd w:val="clear" w:color="auto" w:fill="F5F7F9"/>
        <w:spacing w:after="0" w:line="240" w:lineRule="auto"/>
      </w:pPr>
      <w:r>
        <w:rPr>
          <w:rFonts w:ascii="Consolas" w:eastAsia="Consolas" w:hAnsi="Consolas"/>
          <w:sz w:val="12"/>
        </w:rPr>
        <w:t xml:space="preserve">        ("exposure", exp, cfg.w_exposure, f"{machine.exposure} exposure"),</w:t>
      </w:r>
    </w:p>
    <w:p w14:paraId="6714EA12" w14:textId="77777777" w:rsidR="00D1401B" w:rsidRDefault="000022AF">
      <w:pPr>
        <w:shd w:val="clear" w:color="auto" w:fill="F5F7F9"/>
        <w:spacing w:after="0" w:line="240" w:lineRule="auto"/>
      </w:pPr>
      <w:r>
        <w:rPr>
          <w:rFonts w:ascii="Consolas" w:eastAsia="Consolas" w:hAnsi="Consolas"/>
          <w:sz w:val="12"/>
        </w:rPr>
        <w:t xml:space="preserve">        ("criticality", crit, cfg.w_criticality, f"business criticality {machine.criticality}/5"),</w:t>
      </w:r>
    </w:p>
    <w:p w14:paraId="2864A2E9" w14:textId="77777777" w:rsidR="00D1401B" w:rsidRDefault="000022AF">
      <w:pPr>
        <w:shd w:val="clear" w:color="auto" w:fill="F5F7F9"/>
        <w:spacing w:after="0" w:line="240" w:lineRule="auto"/>
      </w:pPr>
      <w:r>
        <w:rPr>
          <w:rFonts w:ascii="Consolas" w:eastAsia="Consolas" w:hAnsi="Consolas"/>
          <w:sz w:val="12"/>
        </w:rPr>
        <w:t xml:space="preserve">        ("patch_age", age, cfg.w_age,</w:t>
      </w:r>
    </w:p>
    <w:p w14:paraId="37CA8D7A" w14:textId="77777777" w:rsidR="00D1401B" w:rsidRDefault="000022AF">
      <w:pPr>
        <w:shd w:val="clear" w:color="auto" w:fill="F5F7F9"/>
        <w:spacing w:after="0" w:line="240" w:lineRule="auto"/>
      </w:pPr>
      <w:r>
        <w:rPr>
          <w:rFonts w:ascii="Consolas" w:eastAsia="Consolas" w:hAnsi="Consolas"/>
          <w:sz w:val="12"/>
        </w:rPr>
        <w:t xml:space="preserve">         f"fix available {patch.released_days_ago} d (saturates at {cfg.age_saturation_days} d)"),</w:t>
      </w:r>
    </w:p>
    <w:p w14:paraId="70A24A13" w14:textId="77777777" w:rsidR="00D1401B" w:rsidRDefault="000022AF">
      <w:pPr>
        <w:shd w:val="clear" w:color="auto" w:fill="F5F7F9"/>
        <w:spacing w:after="0" w:line="240" w:lineRule="auto"/>
      </w:pPr>
      <w:r>
        <w:rPr>
          <w:rFonts w:ascii="Consolas" w:eastAsia="Consolas" w:hAnsi="Consolas"/>
          <w:sz w:val="12"/>
        </w:rPr>
        <w:t xml:space="preserve">    ]</w:t>
      </w:r>
    </w:p>
    <w:p w14:paraId="1D00A30E" w14:textId="77777777" w:rsidR="00D1401B" w:rsidRDefault="000022AF">
      <w:pPr>
        <w:shd w:val="clear" w:color="auto" w:fill="F5F7F9"/>
        <w:spacing w:after="0" w:line="240" w:lineRule="auto"/>
      </w:pPr>
      <w:r>
        <w:rPr>
          <w:rFonts w:ascii="Consolas" w:eastAsia="Consolas" w:hAnsi="Consolas"/>
          <w:sz w:val="12"/>
        </w:rPr>
        <w:t xml:space="preserve">    comps = [</w:t>
      </w:r>
    </w:p>
    <w:p w14:paraId="3C7C1625" w14:textId="77777777" w:rsidR="00D1401B" w:rsidRDefault="000022AF">
      <w:pPr>
        <w:shd w:val="clear" w:color="auto" w:fill="F5F7F9"/>
        <w:spacing w:after="0" w:line="240" w:lineRule="auto"/>
      </w:pPr>
      <w:r>
        <w:rPr>
          <w:rFonts w:ascii="Consolas" w:eastAsia="Consolas" w:hAnsi="Consolas"/>
          <w:sz w:val="12"/>
        </w:rPr>
        <w:t xml:space="preserve">        Component(name=n, raw=round(r, 4), weight=round(w / total_w, 4), points=round(100 * r * w / total_w, 2), note=note)</w:t>
      </w:r>
    </w:p>
    <w:p w14:paraId="7F6A5CE8" w14:textId="77777777" w:rsidR="00D1401B" w:rsidRDefault="000022AF">
      <w:pPr>
        <w:shd w:val="clear" w:color="auto" w:fill="F5F7F9"/>
        <w:spacing w:after="0" w:line="240" w:lineRule="auto"/>
      </w:pPr>
      <w:r>
        <w:rPr>
          <w:rFonts w:ascii="Consolas" w:eastAsia="Consolas" w:hAnsi="Consolas"/>
          <w:sz w:val="12"/>
        </w:rPr>
        <w:t xml:space="preserve">        for n, r, w, note in rows</w:t>
      </w:r>
    </w:p>
    <w:p w14:paraId="2E7B3DD2" w14:textId="77777777" w:rsidR="00D1401B" w:rsidRDefault="000022AF">
      <w:pPr>
        <w:shd w:val="clear" w:color="auto" w:fill="F5F7F9"/>
        <w:spacing w:after="0" w:line="240" w:lineRule="auto"/>
      </w:pPr>
      <w:r>
        <w:rPr>
          <w:rFonts w:ascii="Consolas" w:eastAsia="Consolas" w:hAnsi="Consolas"/>
          <w:sz w:val="12"/>
        </w:rPr>
        <w:t xml:space="preserve">    ]</w:t>
      </w:r>
    </w:p>
    <w:p w14:paraId="48FF7FC6" w14:textId="77777777" w:rsidR="00D1401B" w:rsidRDefault="000022AF">
      <w:pPr>
        <w:shd w:val="clear" w:color="auto" w:fill="F5F7F9"/>
        <w:spacing w:after="0" w:line="240" w:lineRule="auto"/>
      </w:pPr>
      <w:r>
        <w:rPr>
          <w:rFonts w:ascii="Consolas" w:eastAsia="Consolas" w:hAnsi="Consolas"/>
          <w:sz w:val="12"/>
        </w:rPr>
        <w:t xml:space="preserve">    score = round(sum(c.points for c in comps), 2)</w:t>
      </w:r>
    </w:p>
    <w:p w14:paraId="0CD5AAA5" w14:textId="77777777" w:rsidR="00D1401B" w:rsidRDefault="000022AF">
      <w:pPr>
        <w:shd w:val="clear" w:color="auto" w:fill="F5F7F9"/>
        <w:spacing w:after="0" w:line="240" w:lineRule="auto"/>
      </w:pPr>
      <w:r>
        <w:rPr>
          <w:rFonts w:ascii="Consolas" w:eastAsia="Consolas" w:hAnsi="Consolas"/>
          <w:sz w:val="12"/>
        </w:rPr>
        <w:t xml:space="preserve">    return Urgency(score=score, band=_band(score, cfg), components=comps)  # type: ignore[arg-type]</w:t>
      </w:r>
    </w:p>
    <w:p w14:paraId="7C003C00" w14:textId="77777777" w:rsidR="00D1401B" w:rsidRDefault="000022AF">
      <w:pPr>
        <w:shd w:val="clear" w:color="auto" w:fill="F5F7F9"/>
        <w:spacing w:after="0" w:line="240" w:lineRule="auto"/>
      </w:pPr>
      <w:r>
        <w:rPr>
          <w:rFonts w:ascii="Consolas" w:eastAsia="Consolas" w:hAnsi="Consolas"/>
          <w:sz w:val="12"/>
        </w:rPr>
        <w:t xml:space="preserve"> </w:t>
      </w:r>
    </w:p>
    <w:p w14:paraId="300AD7D1" w14:textId="77777777" w:rsidR="00D1401B" w:rsidRDefault="000022AF">
      <w:pPr>
        <w:shd w:val="clear" w:color="auto" w:fill="F5F7F9"/>
        <w:spacing w:after="0" w:line="240" w:lineRule="auto"/>
      </w:pPr>
      <w:r>
        <w:rPr>
          <w:rFonts w:ascii="Consolas" w:eastAsia="Consolas" w:hAnsi="Consolas"/>
          <w:sz w:val="12"/>
        </w:rPr>
        <w:t xml:space="preserve">    blockers: list[Finding] = []</w:t>
      </w:r>
    </w:p>
    <w:p w14:paraId="2B0644AB" w14:textId="77777777" w:rsidR="00D1401B" w:rsidRDefault="000022AF">
      <w:pPr>
        <w:shd w:val="clear" w:color="auto" w:fill="F5F7F9"/>
        <w:spacing w:after="0" w:line="240" w:lineRule="auto"/>
      </w:pPr>
      <w:r>
        <w:rPr>
          <w:rFonts w:ascii="Consolas" w:eastAsia="Consolas" w:hAnsi="Consolas"/>
          <w:sz w:val="12"/>
        </w:rPr>
        <w:t xml:space="preserve">    warnings: list[Finding] = []</w:t>
      </w:r>
    </w:p>
    <w:p w14:paraId="2A85227F" w14:textId="77777777" w:rsidR="00D1401B" w:rsidRDefault="000022AF">
      <w:pPr>
        <w:shd w:val="clear" w:color="auto" w:fill="F5F7F9"/>
        <w:spacing w:after="0" w:line="240" w:lineRule="auto"/>
      </w:pPr>
      <w:r>
        <w:rPr>
          <w:rFonts w:ascii="Consolas" w:eastAsia="Consolas" w:hAnsi="Consolas"/>
          <w:sz w:val="12"/>
        </w:rPr>
        <w:t xml:space="preserve">    negative: list[str] = []  # codes that are *negative* evidence</w:t>
      </w:r>
    </w:p>
    <w:p w14:paraId="50893BD3" w14:textId="77777777" w:rsidR="00D1401B" w:rsidRDefault="000022AF">
      <w:pPr>
        <w:shd w:val="clear" w:color="auto" w:fill="F5F7F9"/>
        <w:spacing w:after="0" w:line="240" w:lineRule="auto"/>
      </w:pPr>
      <w:r>
        <w:rPr>
          <w:rFonts w:ascii="Consolas" w:eastAsia="Consolas" w:hAnsi="Consolas"/>
          <w:sz w:val="12"/>
        </w:rPr>
        <w:t xml:space="preserve">    missing: list[str] = []  # codes that are *absent* evidence</w:t>
      </w:r>
    </w:p>
    <w:p w14:paraId="3BC8F7C0" w14:textId="77777777" w:rsidR="00D1401B" w:rsidRDefault="000022AF">
      <w:pPr>
        <w:shd w:val="clear" w:color="auto" w:fill="F5F7F9"/>
        <w:spacing w:after="0" w:line="240" w:lineRule="auto"/>
      </w:pPr>
      <w:r>
        <w:rPr>
          <w:rFonts w:ascii="Consolas" w:eastAsia="Consolas" w:hAnsi="Consolas"/>
          <w:sz w:val="12"/>
        </w:rPr>
        <w:t xml:space="preserve"> </w:t>
      </w:r>
    </w:p>
    <w:p w14:paraId="27D56262" w14:textId="77777777" w:rsidR="00D1401B" w:rsidRDefault="000022AF">
      <w:pPr>
        <w:shd w:val="clear" w:color="auto" w:fill="F5F7F9"/>
        <w:spacing w:after="0" w:line="240" w:lineRule="auto"/>
      </w:pPr>
      <w:r>
        <w:rPr>
          <w:rFonts w:ascii="Consolas" w:eastAsia="Consolas" w:hAnsi="Consolas"/>
          <w:sz w:val="12"/>
        </w:rPr>
        <w:t xml:space="preserve">    for name in MANDATORY_CHECKS:</w:t>
      </w:r>
    </w:p>
    <w:p w14:paraId="402C1714" w14:textId="77777777" w:rsidR="00D1401B" w:rsidRDefault="000022AF">
      <w:pPr>
        <w:shd w:val="clear" w:color="auto" w:fill="F5F7F9"/>
        <w:spacing w:after="0" w:line="240" w:lineRule="auto"/>
      </w:pPr>
      <w:r>
        <w:rPr>
          <w:rFonts w:ascii="Consolas" w:eastAsia="Consolas" w:hAnsi="Consolas"/>
          <w:sz w:val="12"/>
        </w:rPr>
        <w:t xml:space="preserve">        st = machine.checks.get(name, "unknown")</w:t>
      </w:r>
    </w:p>
    <w:p w14:paraId="767E2D0F" w14:textId="77777777" w:rsidR="00D1401B" w:rsidRDefault="000022AF">
      <w:pPr>
        <w:shd w:val="clear" w:color="auto" w:fill="F5F7F9"/>
        <w:spacing w:after="0" w:line="240" w:lineRule="auto"/>
      </w:pPr>
      <w:r>
        <w:rPr>
          <w:rFonts w:ascii="Consolas" w:eastAsia="Consolas" w:hAnsi="Consolas"/>
          <w:sz w:val="12"/>
        </w:rPr>
        <w:t xml:space="preserve">        if st == "fail":</w:t>
      </w:r>
    </w:p>
    <w:p w14:paraId="61938DA3" w14:textId="77777777" w:rsidR="00D1401B" w:rsidRDefault="000022AF">
      <w:pPr>
        <w:shd w:val="clear" w:color="auto" w:fill="F5F7F9"/>
        <w:spacing w:after="0" w:line="240" w:lineRule="auto"/>
      </w:pPr>
      <w:r>
        <w:rPr>
          <w:rFonts w:ascii="Consolas" w:eastAsia="Consolas" w:hAnsi="Consolas"/>
          <w:sz w:val="12"/>
        </w:rPr>
        <w:t xml:space="preserve">            blockers.append(Finding(code="B1_MANDATORY_CHECK_FAILED", message=f"Mandatory check '{name}' failed."))</w:t>
      </w:r>
    </w:p>
    <w:p w14:paraId="74AD8359" w14:textId="77777777" w:rsidR="00D1401B" w:rsidRDefault="000022AF">
      <w:pPr>
        <w:shd w:val="clear" w:color="auto" w:fill="F5F7F9"/>
        <w:spacing w:after="0" w:line="240" w:lineRule="auto"/>
      </w:pPr>
      <w:r>
        <w:rPr>
          <w:rFonts w:ascii="Consolas" w:eastAsia="Consolas" w:hAnsi="Consolas"/>
          <w:sz w:val="12"/>
        </w:rPr>
        <w:t xml:space="preserve">            negative.append("B1")</w:t>
      </w:r>
    </w:p>
    <w:p w14:paraId="3F94E511" w14:textId="77777777" w:rsidR="00D1401B" w:rsidRDefault="000022AF">
      <w:pPr>
        <w:shd w:val="clear" w:color="auto" w:fill="F5F7F9"/>
        <w:spacing w:after="0" w:line="240" w:lineRule="auto"/>
      </w:pPr>
      <w:r>
        <w:rPr>
          <w:rFonts w:ascii="Consolas" w:eastAsia="Consolas" w:hAnsi="Consolas"/>
          <w:sz w:val="12"/>
        </w:rPr>
        <w:t xml:space="preserve">        elif st == "unknown":</w:t>
      </w:r>
    </w:p>
    <w:p w14:paraId="4E24A134" w14:textId="77777777" w:rsidR="00D1401B" w:rsidRDefault="000022AF">
      <w:pPr>
        <w:shd w:val="clear" w:color="auto" w:fill="F5F7F9"/>
        <w:spacing w:after="0" w:line="240" w:lineRule="auto"/>
      </w:pPr>
      <w:r>
        <w:rPr>
          <w:rFonts w:ascii="Consolas" w:eastAsia="Consolas" w:hAnsi="Consolas"/>
          <w:sz w:val="12"/>
        </w:rPr>
        <w:t xml:space="preserve">            blockers.append(Finding(code="B2_MISSING_REQUIRED_EVIDENCE",</w:t>
      </w:r>
    </w:p>
    <w:p w14:paraId="6E493489" w14:textId="77777777" w:rsidR="00D1401B" w:rsidRDefault="000022AF">
      <w:pPr>
        <w:shd w:val="clear" w:color="auto" w:fill="F5F7F9"/>
        <w:spacing w:after="0" w:line="240" w:lineRule="auto"/>
      </w:pPr>
      <w:r>
        <w:rPr>
          <w:rFonts w:ascii="Consolas" w:eastAsia="Consolas" w:hAnsi="Consolas"/>
          <w:sz w:val="12"/>
        </w:rPr>
        <w:t xml:space="preserve">                                    message=f"Mandatory check '{name}' has no result; absence of evidence is treated as NOT safe."))</w:t>
      </w:r>
    </w:p>
    <w:p w14:paraId="09715426" w14:textId="77777777" w:rsidR="00D1401B" w:rsidRDefault="000022AF">
      <w:pPr>
        <w:shd w:val="clear" w:color="auto" w:fill="F5F7F9"/>
        <w:spacing w:after="0" w:line="240" w:lineRule="auto"/>
      </w:pPr>
      <w:r>
        <w:rPr>
          <w:rFonts w:ascii="Consolas" w:eastAsia="Consolas" w:hAnsi="Consolas"/>
          <w:sz w:val="12"/>
        </w:rPr>
        <w:t xml:space="preserve">            missing.append("B2")</w:t>
      </w:r>
    </w:p>
    <w:p w14:paraId="5BB5EA54" w14:textId="77777777" w:rsidR="00D1401B" w:rsidRDefault="000022AF">
      <w:pPr>
        <w:shd w:val="clear" w:color="auto" w:fill="F5F7F9"/>
        <w:spacing w:after="0" w:line="240" w:lineRule="auto"/>
      </w:pPr>
      <w:r>
        <w:rPr>
          <w:rFonts w:ascii="Consolas" w:eastAsia="Consolas" w:hAnsi="Consolas"/>
          <w:sz w:val="12"/>
        </w:rPr>
        <w:t xml:space="preserve">    if cfg.require_telemetry and not machine.telemetry_present:</w:t>
      </w:r>
    </w:p>
    <w:p w14:paraId="6CEB7F04" w14:textId="77777777" w:rsidR="00D1401B" w:rsidRDefault="000022AF">
      <w:pPr>
        <w:shd w:val="clear" w:color="auto" w:fill="F5F7F9"/>
        <w:spacing w:after="0" w:line="240" w:lineRule="auto"/>
      </w:pPr>
      <w:r>
        <w:rPr>
          <w:rFonts w:ascii="Consolas" w:eastAsia="Consolas" w:hAnsi="Consolas"/>
          <w:sz w:val="12"/>
        </w:rPr>
        <w:t xml:space="preserve">        blockers.append(Finding(code="B3_NO_TELEMETRY",</w:t>
      </w:r>
    </w:p>
    <w:p w14:paraId="2174A8E0" w14:textId="77777777" w:rsidR="00D1401B" w:rsidRDefault="000022AF">
      <w:pPr>
        <w:shd w:val="clear" w:color="auto" w:fill="F5F7F9"/>
        <w:spacing w:after="0" w:line="240" w:lineRule="auto"/>
      </w:pPr>
      <w:r>
        <w:rPr>
          <w:rFonts w:ascii="Consolas" w:eastAsia="Consolas" w:hAnsi="Consolas"/>
          <w:sz w:val="12"/>
        </w:rPr>
        <w:t xml:space="preserve">                                message="No health telemetry: post-update health cannot be verified, so rollout is not permitted."))</w:t>
      </w:r>
    </w:p>
    <w:p w14:paraId="137F6CEC" w14:textId="77777777" w:rsidR="00D1401B" w:rsidRDefault="000022AF">
      <w:pPr>
        <w:shd w:val="clear" w:color="auto" w:fill="F5F7F9"/>
        <w:spacing w:after="0" w:line="240" w:lineRule="auto"/>
      </w:pPr>
      <w:r>
        <w:rPr>
          <w:rFonts w:ascii="Consolas" w:eastAsia="Consolas" w:hAnsi="Consolas"/>
          <w:sz w:val="12"/>
        </w:rPr>
        <w:t xml:space="preserve">        missing.append("B3")</w:t>
      </w:r>
    </w:p>
    <w:p w14:paraId="1A826185" w14:textId="77777777" w:rsidR="00D1401B" w:rsidRDefault="000022AF">
      <w:pPr>
        <w:shd w:val="clear" w:color="auto" w:fill="F5F7F9"/>
        <w:spacing w:after="0" w:line="240" w:lineRule="auto"/>
      </w:pPr>
      <w:r>
        <w:rPr>
          <w:rFonts w:ascii="Consolas" w:eastAsia="Consolas" w:hAnsi="Consolas"/>
          <w:sz w:val="12"/>
        </w:rPr>
        <w:t xml:space="preserve">    if machine.os_version in patch.hold_versions:</w:t>
      </w:r>
    </w:p>
    <w:p w14:paraId="16E3DF3F" w14:textId="77777777" w:rsidR="00D1401B" w:rsidRDefault="000022AF">
      <w:pPr>
        <w:shd w:val="clear" w:color="auto" w:fill="F5F7F9"/>
        <w:spacing w:after="0" w:line="240" w:lineRule="auto"/>
      </w:pPr>
      <w:r>
        <w:rPr>
          <w:rFonts w:ascii="Consolas" w:eastAsia="Consolas" w:hAnsi="Consolas"/>
          <w:sz w:val="12"/>
        </w:rPr>
        <w:t xml:space="preserve">        blockers.append(Finding(code="B4_VENDOR_HOLD", message=patch.hold_reason or "Vendor safeguard hold applies."))</w:t>
      </w:r>
    </w:p>
    <w:p w14:paraId="3EF822A4" w14:textId="77777777" w:rsidR="00D1401B" w:rsidRDefault="000022AF">
      <w:pPr>
        <w:shd w:val="clear" w:color="auto" w:fill="F5F7F9"/>
        <w:spacing w:after="0" w:line="240" w:lineRule="auto"/>
      </w:pPr>
      <w:r>
        <w:rPr>
          <w:rFonts w:ascii="Consolas" w:eastAsia="Consolas" w:hAnsi="Consolas"/>
          <w:sz w:val="12"/>
        </w:rPr>
        <w:t xml:space="preserve">        negative.append("B4")</w:t>
      </w:r>
    </w:p>
    <w:p w14:paraId="5055D49B" w14:textId="77777777" w:rsidR="00D1401B" w:rsidRDefault="000022AF">
      <w:pPr>
        <w:shd w:val="clear" w:color="auto" w:fill="F5F7F9"/>
        <w:spacing w:after="0" w:line="240" w:lineRule="auto"/>
      </w:pPr>
      <w:r>
        <w:rPr>
          <w:rFonts w:ascii="Consolas" w:eastAsia="Consolas" w:hAnsi="Consolas"/>
          <w:sz w:val="12"/>
        </w:rPr>
        <w:t xml:space="preserve">    h = machine.health</w:t>
      </w:r>
    </w:p>
    <w:p w14:paraId="07CA0EC9" w14:textId="77777777" w:rsidR="00D1401B" w:rsidRDefault="000022AF">
      <w:pPr>
        <w:shd w:val="clear" w:color="auto" w:fill="F5F7F9"/>
        <w:spacing w:after="0" w:line="240" w:lineRule="auto"/>
      </w:pPr>
      <w:r>
        <w:rPr>
          <w:rFonts w:ascii="Consolas" w:eastAsia="Consolas" w:hAnsi="Consolas"/>
          <w:sz w:val="12"/>
        </w:rPr>
        <w:t xml:space="preserve">    if h.latency_ratio &gt; cfg.health_latency_ratio_max or h.error_rate &gt; cfg.health_error_rate_max:</w:t>
      </w:r>
    </w:p>
    <w:p w14:paraId="6DA5EBA4" w14:textId="77777777" w:rsidR="00D1401B" w:rsidRDefault="000022AF">
      <w:pPr>
        <w:shd w:val="clear" w:color="auto" w:fill="F5F7F9"/>
        <w:spacing w:after="0" w:line="240" w:lineRule="auto"/>
      </w:pPr>
      <w:r>
        <w:rPr>
          <w:rFonts w:ascii="Consolas" w:eastAsia="Consolas" w:hAnsi="Consolas"/>
          <w:sz w:val="12"/>
        </w:rPr>
        <w:t xml:space="preserve">        blockers.append(Finding(</w:t>
      </w:r>
    </w:p>
    <w:p w14:paraId="114DDC61" w14:textId="77777777" w:rsidR="00D1401B" w:rsidRDefault="000022AF">
      <w:pPr>
        <w:shd w:val="clear" w:color="auto" w:fill="F5F7F9"/>
        <w:spacing w:after="0" w:line="240" w:lineRule="auto"/>
      </w:pPr>
      <w:r>
        <w:rPr>
          <w:rFonts w:ascii="Consolas" w:eastAsia="Consolas" w:hAnsi="Consolas"/>
          <w:sz w:val="12"/>
        </w:rPr>
        <w:t xml:space="preserve">            code="B5_PRE_UPDATE_HEALTH_DEGRADED",</w:t>
      </w:r>
    </w:p>
    <w:p w14:paraId="730C3AFE" w14:textId="77777777" w:rsidR="00D1401B" w:rsidRDefault="000022AF">
      <w:pPr>
        <w:shd w:val="clear" w:color="auto" w:fill="F5F7F9"/>
        <w:spacing w:after="0" w:line="240" w:lineRule="auto"/>
      </w:pPr>
      <w:r>
        <w:rPr>
          <w:rFonts w:ascii="Consolas" w:eastAsia="Consolas" w:hAnsi="Consolas"/>
          <w:sz w:val="12"/>
        </w:rPr>
        <w:t xml:space="preserve">            message=f"Machine already unhealthy (latency x{h.latency_ratio:.2f} vs limit x{cfg.health_latency_ratio_max:.2f}, "</w:t>
      </w:r>
    </w:p>
    <w:p w14:paraId="37402699" w14:textId="77777777" w:rsidR="00D1401B" w:rsidRDefault="000022AF">
      <w:pPr>
        <w:shd w:val="clear" w:color="auto" w:fill="F5F7F9"/>
        <w:spacing w:after="0" w:line="240" w:lineRule="auto"/>
      </w:pPr>
      <w:r>
        <w:rPr>
          <w:rFonts w:ascii="Consolas" w:eastAsia="Consolas" w:hAnsi="Consolas"/>
          <w:sz w:val="12"/>
        </w:rPr>
        <w:t xml:space="preserve">                    f"errors {h.error_rate:.1%} vs limit {cfg.health_error_rate_max:.1%}); a regression would be unattributable."))</w:t>
      </w:r>
    </w:p>
    <w:p w14:paraId="33158D08" w14:textId="77777777" w:rsidR="00D1401B" w:rsidRDefault="000022AF">
      <w:pPr>
        <w:shd w:val="clear" w:color="auto" w:fill="F5F7F9"/>
        <w:spacing w:after="0" w:line="240" w:lineRule="auto"/>
      </w:pPr>
      <w:r>
        <w:rPr>
          <w:rFonts w:ascii="Consolas" w:eastAsia="Consolas" w:hAnsi="Consolas"/>
          <w:sz w:val="12"/>
        </w:rPr>
        <w:t xml:space="preserve">        negative.append("B5")</w:t>
      </w:r>
    </w:p>
    <w:p w14:paraId="5CD03064" w14:textId="77777777" w:rsidR="00D1401B" w:rsidRDefault="000022AF">
      <w:pPr>
        <w:shd w:val="clear" w:color="auto" w:fill="F5F7F9"/>
        <w:spacing w:after="0" w:line="240" w:lineRule="auto"/>
      </w:pPr>
      <w:r>
        <w:rPr>
          <w:rFonts w:ascii="Consolas" w:eastAsia="Consolas" w:hAnsi="Consolas"/>
          <w:sz w:val="12"/>
        </w:rPr>
        <w:t xml:space="preserve">    needs_approval = machine.os_family in cfg.manual_approval_families</w:t>
      </w:r>
    </w:p>
    <w:p w14:paraId="39DD46EB" w14:textId="77777777" w:rsidR="00D1401B" w:rsidRDefault="000022AF">
      <w:pPr>
        <w:shd w:val="clear" w:color="auto" w:fill="F5F7F9"/>
        <w:spacing w:after="0" w:line="240" w:lineRule="auto"/>
      </w:pPr>
      <w:r>
        <w:rPr>
          <w:rFonts w:ascii="Consolas" w:eastAsia="Consolas" w:hAnsi="Consolas"/>
          <w:sz w:val="12"/>
        </w:rPr>
        <w:t xml:space="preserve">    if needs_approval:</w:t>
      </w:r>
    </w:p>
    <w:p w14:paraId="78F66FFF" w14:textId="77777777" w:rsidR="00D1401B" w:rsidRDefault="000022AF">
      <w:pPr>
        <w:shd w:val="clear" w:color="auto" w:fill="F5F7F9"/>
        <w:spacing w:after="0" w:line="240" w:lineRule="auto"/>
      </w:pPr>
      <w:r>
        <w:rPr>
          <w:rFonts w:ascii="Consolas" w:eastAsia="Consolas" w:hAnsi="Consolas"/>
          <w:sz w:val="12"/>
        </w:rPr>
        <w:t xml:space="preserve">        blockers.append(Finding(code="B6_MANUAL_APPROVAL_REQUIRED",</w:t>
      </w:r>
    </w:p>
    <w:p w14:paraId="2133868B" w14:textId="77777777" w:rsidR="00D1401B" w:rsidRDefault="000022AF">
      <w:pPr>
        <w:shd w:val="clear" w:color="auto" w:fill="F5F7F9"/>
        <w:spacing w:after="0" w:line="240" w:lineRule="auto"/>
      </w:pPr>
      <w:r>
        <w:rPr>
          <w:rFonts w:ascii="Consolas" w:eastAsia="Consolas" w:hAnsi="Consolas"/>
          <w:sz w:val="12"/>
        </w:rPr>
        <w:t xml:space="preserve">                                message=f"{machine.os_family} changes require explicit human/vendor approval."))</w:t>
      </w:r>
    </w:p>
    <w:p w14:paraId="50BD548B" w14:textId="77777777" w:rsidR="00D1401B" w:rsidRDefault="000022AF">
      <w:pPr>
        <w:shd w:val="clear" w:color="auto" w:fill="F5F7F9"/>
        <w:spacing w:after="0" w:line="240" w:lineRule="auto"/>
      </w:pPr>
      <w:r>
        <w:rPr>
          <w:rFonts w:ascii="Consolas" w:eastAsia="Consolas" w:hAnsi="Consolas"/>
          <w:sz w:val="12"/>
        </w:rPr>
        <w:t xml:space="preserve"> </w:t>
      </w:r>
    </w:p>
    <w:p w14:paraId="0A612E5E" w14:textId="77777777" w:rsidR="00D1401B" w:rsidRDefault="000022AF">
      <w:pPr>
        <w:shd w:val="clear" w:color="auto" w:fill="F5F7F9"/>
        <w:spacing w:after="0" w:line="240" w:lineRule="auto"/>
      </w:pPr>
      <w:r>
        <w:rPr>
          <w:rFonts w:ascii="Consolas" w:eastAsia="Consolas" w:hAnsi="Consolas"/>
          <w:sz w:val="12"/>
        </w:rPr>
        <w:t xml:space="preserve">    for name in OPTIONAL_CHECKS:</w:t>
      </w:r>
    </w:p>
    <w:p w14:paraId="4D3C85C5" w14:textId="77777777" w:rsidR="00D1401B" w:rsidRDefault="000022AF">
      <w:pPr>
        <w:shd w:val="clear" w:color="auto" w:fill="F5F7F9"/>
        <w:spacing w:after="0" w:line="240" w:lineRule="auto"/>
      </w:pPr>
      <w:r>
        <w:rPr>
          <w:rFonts w:ascii="Consolas" w:eastAsia="Consolas" w:hAnsi="Consolas"/>
          <w:sz w:val="12"/>
        </w:rPr>
        <w:t xml:space="preserve">        st = machine.checks.get(name, "unknown")</w:t>
      </w:r>
    </w:p>
    <w:p w14:paraId="25E4A432" w14:textId="77777777" w:rsidR="00D1401B" w:rsidRDefault="000022AF">
      <w:pPr>
        <w:shd w:val="clear" w:color="auto" w:fill="F5F7F9"/>
        <w:spacing w:after="0" w:line="240" w:lineRule="auto"/>
      </w:pPr>
      <w:r>
        <w:rPr>
          <w:rFonts w:ascii="Consolas" w:eastAsia="Consolas" w:hAnsi="Consolas"/>
          <w:sz w:val="12"/>
        </w:rPr>
        <w:t xml:space="preserve">        if st == "fail":</w:t>
      </w:r>
    </w:p>
    <w:p w14:paraId="4F7BCC88" w14:textId="77777777" w:rsidR="00D1401B" w:rsidRDefault="000022AF">
      <w:pPr>
        <w:shd w:val="clear" w:color="auto" w:fill="F5F7F9"/>
        <w:spacing w:after="0" w:line="240" w:lineRule="auto"/>
      </w:pPr>
      <w:r>
        <w:rPr>
          <w:rFonts w:ascii="Consolas" w:eastAsia="Consolas" w:hAnsi="Consolas"/>
          <w:sz w:val="12"/>
        </w:rPr>
        <w:t xml:space="preserve">            warnings.append(Finding(code="W1_OPTIONAL_CHECK_FAILED", message=f"Optional check '{name}' failed."))</w:t>
      </w:r>
    </w:p>
    <w:p w14:paraId="5B626A5A" w14:textId="77777777" w:rsidR="00D1401B" w:rsidRDefault="000022AF">
      <w:pPr>
        <w:shd w:val="clear" w:color="auto" w:fill="F5F7F9"/>
        <w:spacing w:after="0" w:line="240" w:lineRule="auto"/>
      </w:pPr>
      <w:r>
        <w:rPr>
          <w:rFonts w:ascii="Consolas" w:eastAsia="Consolas" w:hAnsi="Consolas"/>
          <w:sz w:val="12"/>
        </w:rPr>
        <w:t xml:space="preserve">        elif st == "unknown":</w:t>
      </w:r>
    </w:p>
    <w:p w14:paraId="6996DC94" w14:textId="77777777" w:rsidR="00D1401B" w:rsidRDefault="000022AF">
      <w:pPr>
        <w:shd w:val="clear" w:color="auto" w:fill="F5F7F9"/>
        <w:spacing w:after="0" w:line="240" w:lineRule="auto"/>
      </w:pPr>
      <w:r>
        <w:rPr>
          <w:rFonts w:ascii="Consolas" w:eastAsia="Consolas" w:hAnsi="Consolas"/>
          <w:sz w:val="12"/>
        </w:rPr>
        <w:t xml:space="preserve">            warnings.append(Finding(code="W2_OPTIONAL_CHECK_UNKNOWN", message=f"Optional check '{name}' has no result."))</w:t>
      </w:r>
    </w:p>
    <w:p w14:paraId="5B990A75" w14:textId="77777777" w:rsidR="00D1401B" w:rsidRDefault="000022AF">
      <w:pPr>
        <w:shd w:val="clear" w:color="auto" w:fill="F5F7F9"/>
        <w:spacing w:after="0" w:line="240" w:lineRule="auto"/>
      </w:pPr>
      <w:r>
        <w:rPr>
          <w:rFonts w:ascii="Consolas" w:eastAsia="Consolas" w:hAnsi="Consolas"/>
          <w:sz w:val="12"/>
        </w:rPr>
        <w:t xml:space="preserve">    if not cfg.require_telemetry and not machine.telemetry_present:</w:t>
      </w:r>
    </w:p>
    <w:p w14:paraId="19330B8A" w14:textId="77777777" w:rsidR="00D1401B" w:rsidRDefault="000022AF">
      <w:pPr>
        <w:shd w:val="clear" w:color="auto" w:fill="F5F7F9"/>
        <w:spacing w:after="0" w:line="240" w:lineRule="auto"/>
      </w:pPr>
      <w:r>
        <w:rPr>
          <w:rFonts w:ascii="Consolas" w:eastAsia="Consolas" w:hAnsi="Consolas"/>
          <w:sz w:val="12"/>
        </w:rPr>
        <w:t xml:space="preserve">        warnings.append(Finding(code="W3_TELEMETRY_OPTIONAL", message="Telemetry missing but policy does not require it; staged rollouts will fail closed."))</w:t>
      </w:r>
    </w:p>
    <w:p w14:paraId="564E6939" w14:textId="77777777" w:rsidR="00D1401B" w:rsidRDefault="000022AF">
      <w:pPr>
        <w:shd w:val="clear" w:color="auto" w:fill="F5F7F9"/>
        <w:spacing w:after="0" w:line="240" w:lineRule="auto"/>
      </w:pPr>
      <w:r>
        <w:rPr>
          <w:rFonts w:ascii="Consolas" w:eastAsia="Consolas" w:hAnsi="Consolas"/>
          <w:sz w:val="12"/>
        </w:rPr>
        <w:t xml:space="preserve"> </w:t>
      </w:r>
    </w:p>
    <w:p w14:paraId="1927A379" w14:textId="77777777" w:rsidR="00D1401B" w:rsidRDefault="000022AF">
      <w:pPr>
        <w:shd w:val="clear" w:color="auto" w:fill="F5F7F9"/>
        <w:spacing w:after="0" w:line="240" w:lineRule="auto"/>
      </w:pPr>
      <w:r>
        <w:rPr>
          <w:rFonts w:ascii="Consolas" w:eastAsia="Consolas" w:hAnsi="Consolas"/>
          <w:sz w:val="12"/>
        </w:rPr>
        <w:t xml:space="preserve">    soft_blockers = [b for b in blockers if b.code == "B6_MANUAL_APPROVAL_REQUIRED"]</w:t>
      </w:r>
    </w:p>
    <w:p w14:paraId="20B724C9" w14:textId="77777777" w:rsidR="00D1401B" w:rsidRDefault="000022AF">
      <w:pPr>
        <w:shd w:val="clear" w:color="auto" w:fill="F5F7F9"/>
        <w:spacing w:after="0" w:line="240" w:lineRule="auto"/>
      </w:pPr>
      <w:r>
        <w:rPr>
          <w:rFonts w:ascii="Consolas" w:eastAsia="Consolas" w:hAnsi="Consolas"/>
          <w:sz w:val="12"/>
        </w:rPr>
        <w:t xml:space="preserve">    hard = [b for b in blockers if b not in soft_blockers]</w:t>
      </w:r>
    </w:p>
    <w:p w14:paraId="2D0B05F7" w14:textId="77777777" w:rsidR="00D1401B" w:rsidRDefault="000022AF">
      <w:pPr>
        <w:shd w:val="clear" w:color="auto" w:fill="F5F7F9"/>
        <w:spacing w:after="0" w:line="240" w:lineRule="auto"/>
      </w:pPr>
      <w:r>
        <w:rPr>
          <w:rFonts w:ascii="Consolas" w:eastAsia="Consolas" w:hAnsi="Consolas"/>
          <w:sz w:val="12"/>
        </w:rPr>
        <w:t xml:space="preserve"> </w:t>
      </w:r>
    </w:p>
    <w:p w14:paraId="1AF0B17F" w14:textId="77777777" w:rsidR="00D1401B" w:rsidRDefault="000022AF">
      <w:pPr>
        <w:shd w:val="clear" w:color="auto" w:fill="F5F7F9"/>
        <w:spacing w:after="0" w:line="240" w:lineRule="auto"/>
      </w:pPr>
      <w:r>
        <w:rPr>
          <w:rFonts w:ascii="Consolas" w:eastAsia="Consolas" w:hAnsi="Consolas"/>
          <w:sz w:val="12"/>
        </w:rPr>
        <w:t xml:space="preserve">    # Precedence: negative evidence &gt; missing evidence &gt; approval gate &gt; caution &gt; ready</w:t>
      </w:r>
    </w:p>
    <w:p w14:paraId="1ED603AB" w14:textId="77777777" w:rsidR="00D1401B" w:rsidRDefault="000022AF">
      <w:pPr>
        <w:shd w:val="clear" w:color="auto" w:fill="F5F7F9"/>
        <w:spacing w:after="0" w:line="240" w:lineRule="auto"/>
      </w:pPr>
      <w:r>
        <w:rPr>
          <w:rFonts w:ascii="Consolas" w:eastAsia="Consolas" w:hAnsi="Consolas"/>
          <w:sz w:val="12"/>
        </w:rPr>
        <w:t xml:space="preserve">    if negative:</w:t>
      </w:r>
    </w:p>
    <w:p w14:paraId="1357893F" w14:textId="77777777" w:rsidR="00D1401B" w:rsidRDefault="000022AF">
      <w:pPr>
        <w:shd w:val="clear" w:color="auto" w:fill="F5F7F9"/>
        <w:spacing w:after="0" w:line="240" w:lineRule="auto"/>
      </w:pPr>
      <w:r>
        <w:rPr>
          <w:rFonts w:ascii="Consolas" w:eastAsia="Consolas" w:hAnsi="Consolas"/>
          <w:sz w:val="12"/>
        </w:rPr>
        <w:t xml:space="preserve">        readiness = "blocked"</w:t>
      </w:r>
    </w:p>
    <w:p w14:paraId="2038EC5D" w14:textId="77777777" w:rsidR="00D1401B" w:rsidRDefault="000022AF">
      <w:pPr>
        <w:shd w:val="clear" w:color="auto" w:fill="F5F7F9"/>
        <w:spacing w:after="0" w:line="240" w:lineRule="auto"/>
      </w:pPr>
      <w:r>
        <w:rPr>
          <w:rFonts w:ascii="Consolas" w:eastAsia="Consolas" w:hAnsi="Consolas"/>
          <w:sz w:val="12"/>
        </w:rPr>
        <w:t xml:space="preserve">    elif missing:</w:t>
      </w:r>
    </w:p>
    <w:p w14:paraId="42D06149" w14:textId="77777777" w:rsidR="00D1401B" w:rsidRDefault="000022AF">
      <w:pPr>
        <w:shd w:val="clear" w:color="auto" w:fill="F5F7F9"/>
        <w:spacing w:after="0" w:line="240" w:lineRule="auto"/>
      </w:pPr>
      <w:r>
        <w:rPr>
          <w:rFonts w:ascii="Consolas" w:eastAsia="Consolas" w:hAnsi="Consolas"/>
          <w:sz w:val="12"/>
        </w:rPr>
        <w:t xml:space="preserve">        readiness = "insufficient_evidence"</w:t>
      </w:r>
    </w:p>
    <w:p w14:paraId="4F30FB85" w14:textId="77777777" w:rsidR="00D1401B" w:rsidRDefault="000022AF">
      <w:pPr>
        <w:shd w:val="clear" w:color="auto" w:fill="F5F7F9"/>
        <w:spacing w:after="0" w:line="240" w:lineRule="auto"/>
      </w:pPr>
      <w:r>
        <w:rPr>
          <w:rFonts w:ascii="Consolas" w:eastAsia="Consolas" w:hAnsi="Consolas"/>
          <w:sz w:val="12"/>
        </w:rPr>
        <w:t xml:space="preserve">    elif hard:  # pragma: no cover - defensive; all hard blockers are classified above</w:t>
      </w:r>
    </w:p>
    <w:p w14:paraId="252DFA87" w14:textId="77777777" w:rsidR="00D1401B" w:rsidRDefault="000022AF">
      <w:pPr>
        <w:shd w:val="clear" w:color="auto" w:fill="F5F7F9"/>
        <w:spacing w:after="0" w:line="240" w:lineRule="auto"/>
      </w:pPr>
      <w:r>
        <w:rPr>
          <w:rFonts w:ascii="Consolas" w:eastAsia="Consolas" w:hAnsi="Consolas"/>
          <w:sz w:val="12"/>
        </w:rPr>
        <w:t xml:space="preserve">        readiness = "blocked"</w:t>
      </w:r>
    </w:p>
    <w:p w14:paraId="6FF0E561" w14:textId="77777777" w:rsidR="00D1401B" w:rsidRDefault="000022AF">
      <w:pPr>
        <w:shd w:val="clear" w:color="auto" w:fill="F5F7F9"/>
        <w:spacing w:after="0" w:line="240" w:lineRule="auto"/>
      </w:pPr>
      <w:r>
        <w:rPr>
          <w:rFonts w:ascii="Consolas" w:eastAsia="Consolas" w:hAnsi="Consolas"/>
          <w:sz w:val="12"/>
        </w:rPr>
        <w:t xml:space="preserve">    elif soft_blockers:</w:t>
      </w:r>
    </w:p>
    <w:p w14:paraId="079CC05D" w14:textId="77777777" w:rsidR="00D1401B" w:rsidRDefault="000022AF">
      <w:pPr>
        <w:shd w:val="clear" w:color="auto" w:fill="F5F7F9"/>
        <w:spacing w:after="0" w:line="240" w:lineRule="auto"/>
      </w:pPr>
      <w:r>
        <w:rPr>
          <w:rFonts w:ascii="Consolas" w:eastAsia="Consolas" w:hAnsi="Consolas"/>
          <w:sz w:val="12"/>
        </w:rPr>
        <w:t xml:space="preserve">        readiness = "needs_approval"</w:t>
      </w:r>
    </w:p>
    <w:p w14:paraId="238C68A8" w14:textId="77777777" w:rsidR="00D1401B" w:rsidRDefault="000022AF">
      <w:pPr>
        <w:shd w:val="clear" w:color="auto" w:fill="F5F7F9"/>
        <w:spacing w:after="0" w:line="240" w:lineRule="auto"/>
      </w:pPr>
      <w:r>
        <w:rPr>
          <w:rFonts w:ascii="Consolas" w:eastAsia="Consolas" w:hAnsi="Consolas"/>
          <w:sz w:val="12"/>
        </w:rPr>
        <w:t xml:space="preserve">    elif warnings or uncertainty &gt;= cfg.caution_uncertainty:</w:t>
      </w:r>
    </w:p>
    <w:p w14:paraId="5C97C9B3" w14:textId="77777777" w:rsidR="00D1401B" w:rsidRDefault="000022AF">
      <w:pPr>
        <w:shd w:val="clear" w:color="auto" w:fill="F5F7F9"/>
        <w:spacing w:after="0" w:line="240" w:lineRule="auto"/>
      </w:pPr>
      <w:r>
        <w:rPr>
          <w:rFonts w:ascii="Consolas" w:eastAsia="Consolas" w:hAnsi="Consolas"/>
          <w:sz w:val="12"/>
        </w:rPr>
        <w:t xml:space="preserve">        readiness = "ready_with_caution"</w:t>
      </w:r>
    </w:p>
    <w:p w14:paraId="4621BB9B" w14:textId="77777777" w:rsidR="00D1401B" w:rsidRDefault="000022AF">
      <w:pPr>
        <w:shd w:val="clear" w:color="auto" w:fill="F5F7F9"/>
        <w:spacing w:after="0" w:line="240" w:lineRule="auto"/>
      </w:pPr>
      <w:r>
        <w:rPr>
          <w:rFonts w:ascii="Consolas" w:eastAsia="Consolas" w:hAnsi="Consolas"/>
          <w:sz w:val="12"/>
        </w:rPr>
        <w:t xml:space="preserve">    else:</w:t>
      </w:r>
    </w:p>
    <w:p w14:paraId="17271283" w14:textId="77777777" w:rsidR="00D1401B" w:rsidRDefault="000022AF">
      <w:pPr>
        <w:shd w:val="clear" w:color="auto" w:fill="F5F7F9"/>
        <w:spacing w:after="0" w:line="240" w:lineRule="auto"/>
      </w:pPr>
      <w:r>
        <w:rPr>
          <w:rFonts w:ascii="Consolas" w:eastAsia="Consolas" w:hAnsi="Consolas"/>
          <w:sz w:val="12"/>
        </w:rPr>
        <w:t xml:space="preserve">        readiness = "ready"</w:t>
      </w:r>
    </w:p>
    <w:p w14:paraId="50FDDFF7" w14:textId="77777777" w:rsidR="00D1401B" w:rsidRDefault="000022AF">
      <w:pPr>
        <w:pStyle w:val="Heading3"/>
      </w:pPr>
      <w:r>
        <w:t>A.2 simulator.py – failure model and halt decision</w:t>
      </w:r>
    </w:p>
    <w:p w14:paraId="3685DF4C" w14:textId="77777777" w:rsidR="00D1401B" w:rsidRDefault="000022AF">
      <w:pPr>
        <w:shd w:val="clear" w:color="auto" w:fill="F5F7F9"/>
        <w:spacing w:after="0" w:line="240" w:lineRule="auto"/>
      </w:pPr>
      <w:r>
        <w:rPr>
          <w:rFonts w:ascii="Consolas" w:eastAsia="Consolas" w:hAnsi="Consolas"/>
          <w:sz w:val="12"/>
        </w:rPr>
        <w:t>def failure_model(m: Machine, patch: Patch, cfg: RolloutConfig, scoring: ScoringConfig, seed: int) -&gt; tuple[bool, FaultKind | None]:</w:t>
      </w:r>
    </w:p>
    <w:p w14:paraId="48D434E9" w14:textId="77777777" w:rsidR="00D1401B" w:rsidRDefault="000022AF">
      <w:pPr>
        <w:shd w:val="clear" w:color="auto" w:fill="F5F7F9"/>
        <w:spacing w:after="0" w:line="240" w:lineRule="auto"/>
      </w:pPr>
      <w:r>
        <w:rPr>
          <w:rFonts w:ascii="Consolas" w:eastAsia="Consolas" w:hAnsi="Consolas"/>
          <w:sz w:val="12"/>
        </w:rPr>
        <w:t xml:space="preserve">    """Return (fails, kind) – the simulation's hidden ground truth for this machine."""</w:t>
      </w:r>
    </w:p>
    <w:p w14:paraId="0FFEA15E" w14:textId="77777777" w:rsidR="00D1401B" w:rsidRDefault="000022AF">
      <w:pPr>
        <w:shd w:val="clear" w:color="auto" w:fill="F5F7F9"/>
        <w:spacing w:after="0" w:line="240" w:lineRule="auto"/>
      </w:pPr>
      <w:r>
        <w:rPr>
          <w:rFonts w:ascii="Consolas" w:eastAsia="Consolas" w:hAnsi="Consolas"/>
          <w:sz w:val="12"/>
        </w:rPr>
        <w:t xml:space="preserve">    parts: list[tuple[float, FaultKind]] = [(cfg.base_failure_probability, "latency_regression")]</w:t>
      </w:r>
    </w:p>
    <w:p w14:paraId="36815B01" w14:textId="77777777" w:rsidR="00D1401B" w:rsidRDefault="000022AF">
      <w:pPr>
        <w:shd w:val="clear" w:color="auto" w:fill="F5F7F9"/>
        <w:spacing w:after="0" w:line="240" w:lineRule="auto"/>
      </w:pPr>
      <w:r>
        <w:rPr>
          <w:rFonts w:ascii="Consolas" w:eastAsia="Consolas" w:hAnsi="Consolas"/>
          <w:sz w:val="12"/>
        </w:rPr>
        <w:t xml:space="preserve">    if m.checks.get("driver_compat") == "fail":</w:t>
      </w:r>
    </w:p>
    <w:p w14:paraId="1B8D169F" w14:textId="77777777" w:rsidR="00D1401B" w:rsidRDefault="000022AF">
      <w:pPr>
        <w:shd w:val="clear" w:color="auto" w:fill="F5F7F9"/>
        <w:spacing w:after="0" w:line="240" w:lineRule="auto"/>
      </w:pPr>
      <w:r>
        <w:rPr>
          <w:rFonts w:ascii="Consolas" w:eastAsia="Consolas" w:hAnsi="Consolas"/>
          <w:sz w:val="12"/>
        </w:rPr>
        <w:t xml:space="preserve">        parts.append((P_DRIVER_FAIL, "boot_failure"))</w:t>
      </w:r>
    </w:p>
    <w:p w14:paraId="0EA9A2C3" w14:textId="77777777" w:rsidR="00D1401B" w:rsidRDefault="000022AF">
      <w:pPr>
        <w:shd w:val="clear" w:color="auto" w:fill="F5F7F9"/>
        <w:spacing w:after="0" w:line="240" w:lineRule="auto"/>
      </w:pPr>
      <w:r>
        <w:rPr>
          <w:rFonts w:ascii="Consolas" w:eastAsia="Consolas" w:hAnsi="Consolas"/>
          <w:sz w:val="12"/>
        </w:rPr>
        <w:t xml:space="preserve">    if m.checks.get("app_compat") == "fail":</w:t>
      </w:r>
    </w:p>
    <w:p w14:paraId="1CD5D3E1" w14:textId="77777777" w:rsidR="00D1401B" w:rsidRDefault="000022AF">
      <w:pPr>
        <w:shd w:val="clear" w:color="auto" w:fill="F5F7F9"/>
        <w:spacing w:after="0" w:line="240" w:lineRule="auto"/>
      </w:pPr>
      <w:r>
        <w:rPr>
          <w:rFonts w:ascii="Consolas" w:eastAsia="Consolas" w:hAnsi="Consolas"/>
          <w:sz w:val="12"/>
        </w:rPr>
        <w:t xml:space="preserve">        parts.append((P_APP_FAIL, "error_spike"))</w:t>
      </w:r>
    </w:p>
    <w:p w14:paraId="522E2BB0" w14:textId="77777777" w:rsidR="00D1401B" w:rsidRDefault="000022AF">
      <w:pPr>
        <w:shd w:val="clear" w:color="auto" w:fill="F5F7F9"/>
        <w:spacing w:after="0" w:line="240" w:lineRule="auto"/>
      </w:pPr>
      <w:r>
        <w:rPr>
          <w:rFonts w:ascii="Consolas" w:eastAsia="Consolas" w:hAnsi="Consolas"/>
          <w:sz w:val="12"/>
        </w:rPr>
        <w:t xml:space="preserve">    unknown = sum(1 for c in ("driver_compat", "app_compat", "backup_verified") if m.checks.get(c) == "unknown")</w:t>
      </w:r>
    </w:p>
    <w:p w14:paraId="504EEDAE" w14:textId="77777777" w:rsidR="00D1401B" w:rsidRDefault="000022AF">
      <w:pPr>
        <w:shd w:val="clear" w:color="auto" w:fill="F5F7F9"/>
        <w:spacing w:after="0" w:line="240" w:lineRule="auto"/>
      </w:pPr>
      <w:r>
        <w:rPr>
          <w:rFonts w:ascii="Consolas" w:eastAsia="Consolas" w:hAnsi="Consolas"/>
          <w:sz w:val="12"/>
        </w:rPr>
        <w:t xml:space="preserve">    if unknown:</w:t>
      </w:r>
    </w:p>
    <w:p w14:paraId="7F0117E1" w14:textId="77777777" w:rsidR="00D1401B" w:rsidRDefault="000022AF">
      <w:pPr>
        <w:shd w:val="clear" w:color="auto" w:fill="F5F7F9"/>
        <w:spacing w:after="0" w:line="240" w:lineRule="auto"/>
      </w:pPr>
      <w:r>
        <w:rPr>
          <w:rFonts w:ascii="Consolas" w:eastAsia="Consolas" w:hAnsi="Consolas"/>
          <w:sz w:val="12"/>
        </w:rPr>
        <w:t xml:space="preserve">        parts.append((1 - (1 - P_UNKNOWN_MANDATORY) ** unknown, "latency_regression"))</w:t>
      </w:r>
    </w:p>
    <w:p w14:paraId="67FE139D" w14:textId="77777777" w:rsidR="00D1401B" w:rsidRDefault="000022AF">
      <w:pPr>
        <w:shd w:val="clear" w:color="auto" w:fill="F5F7F9"/>
        <w:spacing w:after="0" w:line="240" w:lineRule="auto"/>
      </w:pPr>
      <w:r>
        <w:rPr>
          <w:rFonts w:ascii="Consolas" w:eastAsia="Consolas" w:hAnsi="Consolas"/>
          <w:sz w:val="12"/>
        </w:rPr>
        <w:t xml:space="preserve">    h = m.health</w:t>
      </w:r>
    </w:p>
    <w:p w14:paraId="19435810" w14:textId="77777777" w:rsidR="00D1401B" w:rsidRDefault="000022AF">
      <w:pPr>
        <w:shd w:val="clear" w:color="auto" w:fill="F5F7F9"/>
        <w:spacing w:after="0" w:line="240" w:lineRule="auto"/>
      </w:pPr>
      <w:r>
        <w:rPr>
          <w:rFonts w:ascii="Consolas" w:eastAsia="Consolas" w:hAnsi="Consolas"/>
          <w:sz w:val="12"/>
        </w:rPr>
        <w:t xml:space="preserve">    if h.latency_ratio &gt; scoring.health_latency_ratio_max or h.error_rate &gt; scoring.health_error_rate_max:</w:t>
      </w:r>
    </w:p>
    <w:p w14:paraId="4796121D" w14:textId="77777777" w:rsidR="00D1401B" w:rsidRDefault="000022AF">
      <w:pPr>
        <w:shd w:val="clear" w:color="auto" w:fill="F5F7F9"/>
        <w:spacing w:after="0" w:line="240" w:lineRule="auto"/>
      </w:pPr>
      <w:r>
        <w:rPr>
          <w:rFonts w:ascii="Consolas" w:eastAsia="Consolas" w:hAnsi="Consolas"/>
          <w:sz w:val="12"/>
        </w:rPr>
        <w:t xml:space="preserve">        parts.append((P_PRE_DEGRADED, "latency_regression"))</w:t>
      </w:r>
    </w:p>
    <w:p w14:paraId="6341B421" w14:textId="77777777" w:rsidR="00D1401B" w:rsidRDefault="000022AF">
      <w:pPr>
        <w:shd w:val="clear" w:color="auto" w:fill="F5F7F9"/>
        <w:spacing w:after="0" w:line="240" w:lineRule="auto"/>
      </w:pPr>
      <w:r>
        <w:rPr>
          <w:rFonts w:ascii="Consolas" w:eastAsia="Consolas" w:hAnsi="Consolas"/>
          <w:sz w:val="12"/>
        </w:rPr>
        <w:t xml:space="preserve">    if m.os_version in patch.hold_versions:</w:t>
      </w:r>
    </w:p>
    <w:p w14:paraId="6AA84EC5" w14:textId="77777777" w:rsidR="00D1401B" w:rsidRDefault="000022AF">
      <w:pPr>
        <w:shd w:val="clear" w:color="auto" w:fill="F5F7F9"/>
        <w:spacing w:after="0" w:line="240" w:lineRule="auto"/>
      </w:pPr>
      <w:r>
        <w:rPr>
          <w:rFonts w:ascii="Consolas" w:eastAsia="Consolas" w:hAnsi="Consolas"/>
          <w:sz w:val="12"/>
        </w:rPr>
        <w:t xml:space="preserve">        parts.append((P_VENDOR_HOLD, "boot_failure"))</w:t>
      </w:r>
    </w:p>
    <w:p w14:paraId="55E2D446" w14:textId="77777777" w:rsidR="00D1401B" w:rsidRDefault="000022AF">
      <w:pPr>
        <w:shd w:val="clear" w:color="auto" w:fill="F5F7F9"/>
        <w:spacing w:after="0" w:line="240" w:lineRule="auto"/>
      </w:pPr>
      <w:r>
        <w:rPr>
          <w:rFonts w:ascii="Consolas" w:eastAsia="Consolas" w:hAnsi="Consolas"/>
          <w:sz w:val="12"/>
        </w:rPr>
        <w:t xml:space="preserve">    for f in cfg.faults:</w:t>
      </w:r>
    </w:p>
    <w:p w14:paraId="79F6732B" w14:textId="77777777" w:rsidR="00D1401B" w:rsidRDefault="000022AF">
      <w:pPr>
        <w:shd w:val="clear" w:color="auto" w:fill="F5F7F9"/>
        <w:spacing w:after="0" w:line="240" w:lineRule="auto"/>
      </w:pPr>
      <w:r>
        <w:rPr>
          <w:rFonts w:ascii="Consolas" w:eastAsia="Consolas" w:hAnsi="Consolas"/>
          <w:sz w:val="12"/>
        </w:rPr>
        <w:t xml:space="preserve">        if f.matches(m):</w:t>
      </w:r>
    </w:p>
    <w:p w14:paraId="7EAD2E7B" w14:textId="77777777" w:rsidR="00D1401B" w:rsidRDefault="000022AF">
      <w:pPr>
        <w:shd w:val="clear" w:color="auto" w:fill="F5F7F9"/>
        <w:spacing w:after="0" w:line="240" w:lineRule="auto"/>
      </w:pPr>
      <w:r>
        <w:rPr>
          <w:rFonts w:ascii="Consolas" w:eastAsia="Consolas" w:hAnsi="Consolas"/>
          <w:sz w:val="12"/>
        </w:rPr>
        <w:t xml:space="preserve">            parts.append((f.probability, f.kind))</w:t>
      </w:r>
    </w:p>
    <w:p w14:paraId="54DD1A3F" w14:textId="77777777" w:rsidR="00D1401B" w:rsidRDefault="000022AF">
      <w:pPr>
        <w:shd w:val="clear" w:color="auto" w:fill="F5F7F9"/>
        <w:spacing w:after="0" w:line="240" w:lineRule="auto"/>
      </w:pPr>
      <w:r>
        <w:rPr>
          <w:rFonts w:ascii="Consolas" w:eastAsia="Consolas" w:hAnsi="Consolas"/>
          <w:sz w:val="12"/>
        </w:rPr>
        <w:t xml:space="preserve">    survive = 1.0</w:t>
      </w:r>
    </w:p>
    <w:p w14:paraId="4144BC93" w14:textId="77777777" w:rsidR="00D1401B" w:rsidRDefault="000022AF">
      <w:pPr>
        <w:shd w:val="clear" w:color="auto" w:fill="F5F7F9"/>
        <w:spacing w:after="0" w:line="240" w:lineRule="auto"/>
      </w:pPr>
      <w:r>
        <w:rPr>
          <w:rFonts w:ascii="Consolas" w:eastAsia="Consolas" w:hAnsi="Consolas"/>
          <w:sz w:val="12"/>
        </w:rPr>
        <w:t xml:space="preserve">    for p, _ in parts:</w:t>
      </w:r>
    </w:p>
    <w:p w14:paraId="05033D81" w14:textId="77777777" w:rsidR="00D1401B" w:rsidRDefault="000022AF">
      <w:pPr>
        <w:shd w:val="clear" w:color="auto" w:fill="F5F7F9"/>
        <w:spacing w:after="0" w:line="240" w:lineRule="auto"/>
      </w:pPr>
      <w:r>
        <w:rPr>
          <w:rFonts w:ascii="Consolas" w:eastAsia="Consolas" w:hAnsi="Consolas"/>
          <w:sz w:val="12"/>
        </w:rPr>
        <w:t xml:space="preserve">        survive *= 1 - min(max(p, 0.0), 1.0)</w:t>
      </w:r>
    </w:p>
    <w:p w14:paraId="685B3921" w14:textId="77777777" w:rsidR="00D1401B" w:rsidRDefault="000022AF">
      <w:pPr>
        <w:shd w:val="clear" w:color="auto" w:fill="F5F7F9"/>
        <w:spacing w:after="0" w:line="240" w:lineRule="auto"/>
      </w:pPr>
      <w:r>
        <w:rPr>
          <w:rFonts w:ascii="Consolas" w:eastAsia="Consolas" w:hAnsi="Consolas"/>
          <w:sz w:val="12"/>
        </w:rPr>
        <w:t xml:space="preserve">    p_fail = min(0.97, 1 - survive)</w:t>
      </w:r>
    </w:p>
    <w:p w14:paraId="0EAB9AD5" w14:textId="77777777" w:rsidR="00D1401B" w:rsidRDefault="000022AF">
      <w:pPr>
        <w:shd w:val="clear" w:color="auto" w:fill="F5F7F9"/>
        <w:spacing w:after="0" w:line="240" w:lineRule="auto"/>
      </w:pPr>
      <w:r>
        <w:rPr>
          <w:rFonts w:ascii="Consolas" w:eastAsia="Consolas" w:hAnsi="Consolas"/>
          <w:sz w:val="12"/>
        </w:rPr>
        <w:t xml:space="preserve">    if unit(seed, "fail", m.id, patch.id) &gt;= p_fail:</w:t>
      </w:r>
    </w:p>
    <w:p w14:paraId="685F89CF" w14:textId="77777777" w:rsidR="00D1401B" w:rsidRDefault="000022AF">
      <w:pPr>
        <w:shd w:val="clear" w:color="auto" w:fill="F5F7F9"/>
        <w:spacing w:after="0" w:line="240" w:lineRule="auto"/>
      </w:pPr>
      <w:r>
        <w:rPr>
          <w:rFonts w:ascii="Consolas" w:eastAsia="Consolas" w:hAnsi="Consolas"/>
          <w:sz w:val="12"/>
        </w:rPr>
        <w:t xml:space="preserve">        return False, None</w:t>
      </w:r>
    </w:p>
    <w:p w14:paraId="3436BF63" w14:textId="77777777" w:rsidR="00D1401B" w:rsidRDefault="000022AF">
      <w:pPr>
        <w:shd w:val="clear" w:color="auto" w:fill="F5F7F9"/>
        <w:spacing w:after="0" w:line="240" w:lineRule="auto"/>
      </w:pPr>
      <w:r>
        <w:rPr>
          <w:rFonts w:ascii="Consolas" w:eastAsia="Consolas" w:hAnsi="Consolas"/>
          <w:sz w:val="12"/>
        </w:rPr>
        <w:t xml:space="preserve">    kind = max(parts, key=lambda t: t[0])[1]</w:t>
      </w:r>
    </w:p>
    <w:p w14:paraId="3359161A" w14:textId="77777777" w:rsidR="00D1401B" w:rsidRDefault="000022AF">
      <w:pPr>
        <w:shd w:val="clear" w:color="auto" w:fill="F5F7F9"/>
        <w:spacing w:after="0" w:line="240" w:lineRule="auto"/>
      </w:pPr>
      <w:r>
        <w:rPr>
          <w:rFonts w:ascii="Consolas" w:eastAsia="Consolas" w:hAnsi="Consolas"/>
          <w:sz w:val="12"/>
        </w:rPr>
        <w:t xml:space="preserve">    if kind != "boot_failure" and unit(seed, "subtle", m.id) &lt; P_SUBTLE:</w:t>
      </w:r>
    </w:p>
    <w:p w14:paraId="7BB1B4D0" w14:textId="77777777" w:rsidR="00D1401B" w:rsidRDefault="000022AF">
      <w:pPr>
        <w:shd w:val="clear" w:color="auto" w:fill="F5F7F9"/>
        <w:spacing w:after="0" w:line="240" w:lineRule="auto"/>
      </w:pPr>
      <w:r>
        <w:rPr>
          <w:rFonts w:ascii="Consolas" w:eastAsia="Consolas" w:hAnsi="Consolas"/>
          <w:sz w:val="12"/>
        </w:rPr>
        <w:t xml:space="preserve">        kind = "subtle_regression"</w:t>
      </w:r>
    </w:p>
    <w:p w14:paraId="6B7299CE" w14:textId="77777777" w:rsidR="00D1401B" w:rsidRDefault="000022AF">
      <w:pPr>
        <w:shd w:val="clear" w:color="auto" w:fill="F5F7F9"/>
        <w:spacing w:after="0" w:line="240" w:lineRule="auto"/>
      </w:pPr>
      <w:r>
        <w:rPr>
          <w:rFonts w:ascii="Consolas" w:eastAsia="Consolas" w:hAnsi="Consolas"/>
          <w:sz w:val="12"/>
        </w:rPr>
        <w:t xml:space="preserve">    return True, kind</w:t>
      </w:r>
    </w:p>
    <w:p w14:paraId="2683529F" w14:textId="77777777" w:rsidR="00D1401B" w:rsidRDefault="000022AF">
      <w:pPr>
        <w:shd w:val="clear" w:color="auto" w:fill="F5F7F9"/>
        <w:spacing w:after="0" w:line="240" w:lineRule="auto"/>
      </w:pPr>
      <w:r>
        <w:rPr>
          <w:rFonts w:ascii="Consolas" w:eastAsia="Consolas" w:hAnsi="Consolas"/>
          <w:sz w:val="12"/>
        </w:rPr>
        <w:t xml:space="preserve"> </w:t>
      </w:r>
    </w:p>
    <w:p w14:paraId="17056F10" w14:textId="77777777" w:rsidR="00D1401B" w:rsidRDefault="000022AF">
      <w:pPr>
        <w:shd w:val="clear" w:color="auto" w:fill="F5F7F9"/>
        <w:spacing w:after="0" w:line="240" w:lineRule="auto"/>
      </w:pPr>
      <w:r>
        <w:rPr>
          <w:rFonts w:ascii="Consolas" w:eastAsia="Consolas" w:hAnsi="Consolas"/>
          <w:sz w:val="12"/>
        </w:rPr>
        <w:t xml:space="preserve">    frac = len(unhealthy) / n if n else 0.0</w:t>
      </w:r>
    </w:p>
    <w:p w14:paraId="46826F5C" w14:textId="77777777" w:rsidR="00D1401B" w:rsidRDefault="000022AF">
      <w:pPr>
        <w:shd w:val="clear" w:color="auto" w:fill="F5F7F9"/>
        <w:spacing w:after="0" w:line="240" w:lineRule="auto"/>
      </w:pPr>
      <w:r>
        <w:rPr>
          <w:rFonts w:ascii="Consolas" w:eastAsia="Consolas" w:hAnsi="Consolas"/>
          <w:sz w:val="12"/>
        </w:rPr>
        <w:t xml:space="preserve">    canary_hit = batch.index == 0 and cfg.canary_halt_on_any_failure and len(unhealthy) &gt; 0</w:t>
      </w:r>
    </w:p>
    <w:p w14:paraId="14F6FF41" w14:textId="77777777" w:rsidR="00D1401B" w:rsidRDefault="000022AF">
      <w:pPr>
        <w:shd w:val="clear" w:color="auto" w:fill="F5F7F9"/>
        <w:spacing w:after="0" w:line="240" w:lineRule="auto"/>
      </w:pPr>
      <w:r>
        <w:rPr>
          <w:rFonts w:ascii="Consolas" w:eastAsia="Consolas" w:hAnsi="Consolas"/>
          <w:sz w:val="12"/>
        </w:rPr>
        <w:t xml:space="preserve">    breach = canary_hit or frac &gt; cfg.max_unhealthy_fraction</w:t>
      </w:r>
    </w:p>
    <w:p w14:paraId="62AB2A7E" w14:textId="77777777" w:rsidR="00D1401B" w:rsidRDefault="000022AF">
      <w:pPr>
        <w:shd w:val="clear" w:color="auto" w:fill="F5F7F9"/>
        <w:spacing w:after="0" w:line="240" w:lineRule="auto"/>
      </w:pPr>
      <w:r>
        <w:rPr>
          <w:rFonts w:ascii="Consolas" w:eastAsia="Consolas" w:hAnsi="Consolas"/>
          <w:sz w:val="12"/>
        </w:rPr>
        <w:t xml:space="preserve">    _emit(state, eval_at, "HEALTH_CHECK",</w:t>
      </w:r>
    </w:p>
    <w:p w14:paraId="5B8A015C" w14:textId="77777777" w:rsidR="00D1401B" w:rsidRDefault="000022AF">
      <w:pPr>
        <w:shd w:val="clear" w:color="auto" w:fill="F5F7F9"/>
        <w:spacing w:after="0" w:line="240" w:lineRule="auto"/>
      </w:pPr>
      <w:r>
        <w:rPr>
          <w:rFonts w:ascii="Consolas" w:eastAsia="Consolas" w:hAnsi="Consolas"/>
          <w:sz w:val="12"/>
        </w:rPr>
        <w:t xml:space="preserve">          f"{batch.label}: {len(unhealthy)}/{n} unhealthy ({frac:.0%}), {len(unverifiable)} unverifiable; "</w:t>
      </w:r>
    </w:p>
    <w:p w14:paraId="5862FB3D" w14:textId="77777777" w:rsidR="00D1401B" w:rsidRDefault="000022AF">
      <w:pPr>
        <w:shd w:val="clear" w:color="auto" w:fill="F5F7F9"/>
        <w:spacing w:after="0" w:line="240" w:lineRule="auto"/>
      </w:pPr>
      <w:r>
        <w:rPr>
          <w:rFonts w:ascii="Consolas" w:eastAsia="Consolas" w:hAnsi="Consolas"/>
          <w:sz w:val="12"/>
        </w:rPr>
        <w:t xml:space="preserve">          f"limits: latency x{cfg.max_latency_ratio}, errors {cfg.max_error_rate:.1%}, batch tolerance {cfg.max_unhealthy_fraction:.0%}.",</w:t>
      </w:r>
    </w:p>
    <w:p w14:paraId="684D44AD" w14:textId="77777777" w:rsidR="00D1401B" w:rsidRDefault="000022AF">
      <w:pPr>
        <w:shd w:val="clear" w:color="auto" w:fill="F5F7F9"/>
        <w:spacing w:after="0" w:line="240" w:lineRule="auto"/>
      </w:pPr>
      <w:r>
        <w:rPr>
          <w:rFonts w:ascii="Consolas" w:eastAsia="Consolas" w:hAnsi="Consolas"/>
          <w:sz w:val="12"/>
        </w:rPr>
        <w:t xml:space="preserve">          batch=batch.index, rule="HEALTH_THRESHOLDS", unhealthy=len(unhealthy), unverifiable=len(unverifiable), fraction=round(frac, 4))</w:t>
      </w:r>
    </w:p>
    <w:p w14:paraId="775081CD" w14:textId="77777777" w:rsidR="00D1401B" w:rsidRDefault="000022AF">
      <w:pPr>
        <w:pStyle w:val="Heading3"/>
      </w:pPr>
      <w:r>
        <w:t>A.3 native/rollout_gate.c – readiness and halt in C</w:t>
      </w:r>
    </w:p>
    <w:p w14:paraId="66909752" w14:textId="77777777" w:rsidR="00D1401B" w:rsidRDefault="000022AF">
      <w:pPr>
        <w:shd w:val="clear" w:color="auto" w:fill="F5F7F9"/>
        <w:spacing w:after="0" w:line="240" w:lineRule="auto"/>
      </w:pPr>
      <w:r>
        <w:rPr>
          <w:rFonts w:ascii="Consolas" w:eastAsia="Consolas" w:hAnsi="Consolas"/>
          <w:sz w:val="12"/>
        </w:rPr>
        <w:t>Readiness assess_readiness(const Machine *m, const Config *cfg, int *blockers_out)</w:t>
      </w:r>
    </w:p>
    <w:p w14:paraId="540A1CC0" w14:textId="77777777" w:rsidR="00D1401B" w:rsidRDefault="000022AF">
      <w:pPr>
        <w:shd w:val="clear" w:color="auto" w:fill="F5F7F9"/>
        <w:spacing w:after="0" w:line="240" w:lineRule="auto"/>
      </w:pPr>
      <w:r>
        <w:rPr>
          <w:rFonts w:ascii="Consolas" w:eastAsia="Consolas" w:hAnsi="Consolas"/>
          <w:sz w:val="12"/>
        </w:rPr>
        <w:t>{</w:t>
      </w:r>
    </w:p>
    <w:p w14:paraId="22FDC42C" w14:textId="77777777" w:rsidR="00D1401B" w:rsidRDefault="000022AF">
      <w:pPr>
        <w:shd w:val="clear" w:color="auto" w:fill="F5F7F9"/>
        <w:spacing w:after="0" w:line="240" w:lineRule="auto"/>
      </w:pPr>
      <w:r>
        <w:rPr>
          <w:rFonts w:ascii="Consolas" w:eastAsia="Consolas" w:hAnsi="Consolas"/>
          <w:sz w:val="12"/>
        </w:rPr>
        <w:t xml:space="preserve">    int blockers = 0, negative = 0, missing = 0, warnings = 0;</w:t>
      </w:r>
    </w:p>
    <w:p w14:paraId="7C5B9E54" w14:textId="77777777" w:rsidR="00D1401B" w:rsidRDefault="000022AF">
      <w:pPr>
        <w:shd w:val="clear" w:color="auto" w:fill="F5F7F9"/>
        <w:spacing w:after="0" w:line="240" w:lineRule="auto"/>
      </w:pPr>
      <w:r>
        <w:rPr>
          <w:rFonts w:ascii="Consolas" w:eastAsia="Consolas" w:hAnsi="Consolas"/>
          <w:sz w:val="12"/>
        </w:rPr>
        <w:t xml:space="preserve">    const Check mandatory[3] = { m-&gt;driver, m-&gt;app, m-&gt;backup };</w:t>
      </w:r>
    </w:p>
    <w:p w14:paraId="61D5EE41" w14:textId="77777777" w:rsidR="00D1401B" w:rsidRDefault="000022AF">
      <w:pPr>
        <w:shd w:val="clear" w:color="auto" w:fill="F5F7F9"/>
        <w:spacing w:after="0" w:line="240" w:lineRule="auto"/>
      </w:pPr>
      <w:r>
        <w:rPr>
          <w:rFonts w:ascii="Consolas" w:eastAsia="Consolas" w:hAnsi="Consolas"/>
          <w:sz w:val="12"/>
        </w:rPr>
        <w:t xml:space="preserve">    int i;</w:t>
      </w:r>
    </w:p>
    <w:p w14:paraId="672229A0" w14:textId="77777777" w:rsidR="00D1401B" w:rsidRDefault="000022AF">
      <w:pPr>
        <w:shd w:val="clear" w:color="auto" w:fill="F5F7F9"/>
        <w:spacing w:after="0" w:line="240" w:lineRule="auto"/>
      </w:pPr>
      <w:r>
        <w:rPr>
          <w:rFonts w:ascii="Consolas" w:eastAsia="Consolas" w:hAnsi="Consolas"/>
          <w:sz w:val="12"/>
        </w:rPr>
        <w:t xml:space="preserve"> </w:t>
      </w:r>
    </w:p>
    <w:p w14:paraId="24A3BC30" w14:textId="77777777" w:rsidR="00D1401B" w:rsidRDefault="000022AF">
      <w:pPr>
        <w:shd w:val="clear" w:color="auto" w:fill="F5F7F9"/>
        <w:spacing w:after="0" w:line="240" w:lineRule="auto"/>
      </w:pPr>
      <w:r>
        <w:rPr>
          <w:rFonts w:ascii="Consolas" w:eastAsia="Consolas" w:hAnsi="Consolas"/>
          <w:sz w:val="12"/>
        </w:rPr>
        <w:t xml:space="preserve">    if (m-&gt;compliant) { *blockers_out = 0; return R_COMPLIANT; }</w:t>
      </w:r>
    </w:p>
    <w:p w14:paraId="387747D8" w14:textId="77777777" w:rsidR="00D1401B" w:rsidRDefault="000022AF">
      <w:pPr>
        <w:shd w:val="clear" w:color="auto" w:fill="F5F7F9"/>
        <w:spacing w:after="0" w:line="240" w:lineRule="auto"/>
      </w:pPr>
      <w:r>
        <w:rPr>
          <w:rFonts w:ascii="Consolas" w:eastAsia="Consolas" w:hAnsi="Consolas"/>
          <w:sz w:val="12"/>
        </w:rPr>
        <w:t xml:space="preserve"> </w:t>
      </w:r>
    </w:p>
    <w:p w14:paraId="530BEB1B" w14:textId="77777777" w:rsidR="00D1401B" w:rsidRDefault="000022AF">
      <w:pPr>
        <w:shd w:val="clear" w:color="auto" w:fill="F5F7F9"/>
        <w:spacing w:after="0" w:line="240" w:lineRule="auto"/>
      </w:pPr>
      <w:r>
        <w:rPr>
          <w:rFonts w:ascii="Consolas" w:eastAsia="Consolas" w:hAnsi="Consolas"/>
          <w:sz w:val="12"/>
        </w:rPr>
        <w:t xml:space="preserve">    for (i = 0; i &lt; 3; i++) {</w:t>
      </w:r>
    </w:p>
    <w:p w14:paraId="0B474926" w14:textId="77777777" w:rsidR="00D1401B" w:rsidRDefault="000022AF">
      <w:pPr>
        <w:shd w:val="clear" w:color="auto" w:fill="F5F7F9"/>
        <w:spacing w:after="0" w:line="240" w:lineRule="auto"/>
      </w:pPr>
      <w:r>
        <w:rPr>
          <w:rFonts w:ascii="Consolas" w:eastAsia="Consolas" w:hAnsi="Consolas"/>
          <w:sz w:val="12"/>
        </w:rPr>
        <w:t xml:space="preserve">        if (mandatory[i] == CHK_FAIL)         { blockers |= B1; negative = 1; }</w:t>
      </w:r>
    </w:p>
    <w:p w14:paraId="48CDDE37" w14:textId="77777777" w:rsidR="00D1401B" w:rsidRDefault="000022AF">
      <w:pPr>
        <w:shd w:val="clear" w:color="auto" w:fill="F5F7F9"/>
        <w:spacing w:after="0" w:line="240" w:lineRule="auto"/>
      </w:pPr>
      <w:r>
        <w:rPr>
          <w:rFonts w:ascii="Consolas" w:eastAsia="Consolas" w:hAnsi="Consolas"/>
          <w:sz w:val="12"/>
        </w:rPr>
        <w:t xml:space="preserve">        else if (mandatory[i] == CHK_UNKNOWN) { blockers |= B2; missing = 1; }</w:t>
      </w:r>
    </w:p>
    <w:p w14:paraId="1CD2D2A7" w14:textId="77777777" w:rsidR="00D1401B" w:rsidRDefault="000022AF">
      <w:pPr>
        <w:shd w:val="clear" w:color="auto" w:fill="F5F7F9"/>
        <w:spacing w:after="0" w:line="240" w:lineRule="auto"/>
      </w:pPr>
      <w:r>
        <w:rPr>
          <w:rFonts w:ascii="Consolas" w:eastAsia="Consolas" w:hAnsi="Consolas"/>
          <w:sz w:val="12"/>
        </w:rPr>
        <w:t xml:space="preserve">    }</w:t>
      </w:r>
    </w:p>
    <w:p w14:paraId="5EE80F02" w14:textId="77777777" w:rsidR="00D1401B" w:rsidRDefault="000022AF">
      <w:pPr>
        <w:shd w:val="clear" w:color="auto" w:fill="F5F7F9"/>
        <w:spacing w:after="0" w:line="240" w:lineRule="auto"/>
      </w:pPr>
      <w:r>
        <w:rPr>
          <w:rFonts w:ascii="Consolas" w:eastAsia="Consolas" w:hAnsi="Consolas"/>
          <w:sz w:val="12"/>
        </w:rPr>
        <w:t xml:space="preserve">    if (cfg-&gt;require_telemetry &amp;&amp; !m-&gt;telemetry) { blockers |= B3; missing = 1; }</w:t>
      </w:r>
    </w:p>
    <w:p w14:paraId="07949E5D" w14:textId="77777777" w:rsidR="00D1401B" w:rsidRDefault="000022AF">
      <w:pPr>
        <w:shd w:val="clear" w:color="auto" w:fill="F5F7F9"/>
        <w:spacing w:after="0" w:line="240" w:lineRule="auto"/>
      </w:pPr>
      <w:r>
        <w:rPr>
          <w:rFonts w:ascii="Consolas" w:eastAsia="Consolas" w:hAnsi="Consolas"/>
          <w:sz w:val="12"/>
        </w:rPr>
        <w:t xml:space="preserve">    if (m-&gt;vendor_hold)                          { blockers |= B4; negative = 1; }</w:t>
      </w:r>
    </w:p>
    <w:p w14:paraId="6B8C1912" w14:textId="77777777" w:rsidR="00D1401B" w:rsidRDefault="000022AF">
      <w:pPr>
        <w:shd w:val="clear" w:color="auto" w:fill="F5F7F9"/>
        <w:spacing w:after="0" w:line="240" w:lineRule="auto"/>
      </w:pPr>
      <w:r>
        <w:rPr>
          <w:rFonts w:ascii="Consolas" w:eastAsia="Consolas" w:hAnsi="Consolas"/>
          <w:sz w:val="12"/>
        </w:rPr>
        <w:t xml:space="preserve">    if (m-&gt;latency_ratio &gt; cfg-&gt;latency_ratio_max || m-&gt;error_rate &gt; cfg-&gt;error_rate_max) { blockers |= B5; negative = 1; }</w:t>
      </w:r>
    </w:p>
    <w:p w14:paraId="78AAA5B9" w14:textId="77777777" w:rsidR="00D1401B" w:rsidRDefault="000022AF">
      <w:pPr>
        <w:shd w:val="clear" w:color="auto" w:fill="F5F7F9"/>
        <w:spacing w:after="0" w:line="240" w:lineRule="auto"/>
      </w:pPr>
      <w:r>
        <w:rPr>
          <w:rFonts w:ascii="Consolas" w:eastAsia="Consolas" w:hAnsi="Consolas"/>
          <w:sz w:val="12"/>
        </w:rPr>
        <w:t xml:space="preserve">    if (!strcmp(m-&gt;family, "ICS/Embedded"))      { blockers |= B6; }</w:t>
      </w:r>
    </w:p>
    <w:p w14:paraId="45A4907C" w14:textId="77777777" w:rsidR="00D1401B" w:rsidRDefault="000022AF">
      <w:pPr>
        <w:shd w:val="clear" w:color="auto" w:fill="F5F7F9"/>
        <w:spacing w:after="0" w:line="240" w:lineRule="auto"/>
      </w:pPr>
      <w:r>
        <w:rPr>
          <w:rFonts w:ascii="Consolas" w:eastAsia="Consolas" w:hAnsi="Consolas"/>
          <w:sz w:val="12"/>
        </w:rPr>
        <w:t xml:space="preserve">    if (m-&gt;agent != CHK_PASS || m-&gt;disk != CHK_PASS) warnings = 1;</w:t>
      </w:r>
    </w:p>
    <w:p w14:paraId="5547BCA3" w14:textId="77777777" w:rsidR="00D1401B" w:rsidRDefault="000022AF">
      <w:pPr>
        <w:shd w:val="clear" w:color="auto" w:fill="F5F7F9"/>
        <w:spacing w:after="0" w:line="240" w:lineRule="auto"/>
      </w:pPr>
      <w:r>
        <w:rPr>
          <w:rFonts w:ascii="Consolas" w:eastAsia="Consolas" w:hAnsi="Consolas"/>
          <w:sz w:val="12"/>
        </w:rPr>
        <w:t xml:space="preserve"> </w:t>
      </w:r>
    </w:p>
    <w:p w14:paraId="3C1CA004" w14:textId="77777777" w:rsidR="00D1401B" w:rsidRDefault="000022AF">
      <w:pPr>
        <w:shd w:val="clear" w:color="auto" w:fill="F5F7F9"/>
        <w:spacing w:after="0" w:line="240" w:lineRule="auto"/>
      </w:pPr>
      <w:r>
        <w:rPr>
          <w:rFonts w:ascii="Consolas" w:eastAsia="Consolas" w:hAnsi="Consolas"/>
          <w:sz w:val="12"/>
        </w:rPr>
        <w:t xml:space="preserve">    *blockers_out = blockers;</w:t>
      </w:r>
    </w:p>
    <w:p w14:paraId="31339B63" w14:textId="77777777" w:rsidR="00D1401B" w:rsidRDefault="000022AF">
      <w:pPr>
        <w:shd w:val="clear" w:color="auto" w:fill="F5F7F9"/>
        <w:spacing w:after="0" w:line="240" w:lineRule="auto"/>
      </w:pPr>
      <w:r>
        <w:rPr>
          <w:rFonts w:ascii="Consolas" w:eastAsia="Consolas" w:hAnsi="Consolas"/>
          <w:sz w:val="12"/>
        </w:rPr>
        <w:t xml:space="preserve">    if (negative) return R_BLOCKED;                  /* negative evidence beats everything */</w:t>
      </w:r>
    </w:p>
    <w:p w14:paraId="23DCE7F4" w14:textId="77777777" w:rsidR="00D1401B" w:rsidRDefault="000022AF">
      <w:pPr>
        <w:shd w:val="clear" w:color="auto" w:fill="F5F7F9"/>
        <w:spacing w:after="0" w:line="240" w:lineRule="auto"/>
      </w:pPr>
      <w:r>
        <w:rPr>
          <w:rFonts w:ascii="Consolas" w:eastAsia="Consolas" w:hAnsi="Consolas"/>
          <w:sz w:val="12"/>
        </w:rPr>
        <w:t xml:space="preserve">    if (missing)  return R_INSUFFICIENT;             /* missing evidence is never "safe" */</w:t>
      </w:r>
    </w:p>
    <w:p w14:paraId="6CBB3DF3" w14:textId="77777777" w:rsidR="00D1401B" w:rsidRDefault="000022AF">
      <w:pPr>
        <w:shd w:val="clear" w:color="auto" w:fill="F5F7F9"/>
        <w:spacing w:after="0" w:line="240" w:lineRule="auto"/>
      </w:pPr>
      <w:r>
        <w:rPr>
          <w:rFonts w:ascii="Consolas" w:eastAsia="Consolas" w:hAnsi="Consolas"/>
          <w:sz w:val="12"/>
        </w:rPr>
        <w:t xml:space="preserve">    if (blockers &amp; B6) return R_NEEDS_APPROVAL;</w:t>
      </w:r>
    </w:p>
    <w:p w14:paraId="664489F6" w14:textId="77777777" w:rsidR="00D1401B" w:rsidRDefault="000022AF">
      <w:pPr>
        <w:shd w:val="clear" w:color="auto" w:fill="F5F7F9"/>
        <w:spacing w:after="0" w:line="240" w:lineRule="auto"/>
      </w:pPr>
      <w:r>
        <w:rPr>
          <w:rFonts w:ascii="Consolas" w:eastAsia="Consolas" w:hAnsi="Consolas"/>
          <w:sz w:val="12"/>
        </w:rPr>
        <w:t xml:space="preserve">    return warnings ? R_CAUTION : R_READY;</w:t>
      </w:r>
    </w:p>
    <w:p w14:paraId="6E6D97C7" w14:textId="77777777" w:rsidR="00D1401B" w:rsidRDefault="000022AF">
      <w:pPr>
        <w:shd w:val="clear" w:color="auto" w:fill="F5F7F9"/>
        <w:spacing w:after="0" w:line="240" w:lineRule="auto"/>
      </w:pPr>
      <w:r>
        <w:rPr>
          <w:rFonts w:ascii="Consolas" w:eastAsia="Consolas" w:hAnsi="Consolas"/>
          <w:sz w:val="12"/>
        </w:rPr>
        <w:t>}</w:t>
      </w:r>
    </w:p>
    <w:p w14:paraId="7D649F55" w14:textId="77777777" w:rsidR="00D1401B" w:rsidRDefault="000022AF">
      <w:pPr>
        <w:shd w:val="clear" w:color="auto" w:fill="F5F7F9"/>
        <w:spacing w:after="0" w:line="240" w:lineRule="auto"/>
      </w:pPr>
      <w:r>
        <w:rPr>
          <w:rFonts w:ascii="Consolas" w:eastAsia="Consolas" w:hAnsi="Consolas"/>
          <w:sz w:val="12"/>
        </w:rPr>
        <w:t xml:space="preserve"> </w:t>
      </w:r>
    </w:p>
    <w:p w14:paraId="18416B67" w14:textId="77777777" w:rsidR="00D1401B" w:rsidRDefault="000022AF">
      <w:pPr>
        <w:shd w:val="clear" w:color="auto" w:fill="F5F7F9"/>
        <w:spacing w:after="0" w:line="240" w:lineRule="auto"/>
      </w:pPr>
      <w:r>
        <w:rPr>
          <w:rFonts w:ascii="Consolas" w:eastAsia="Consolas" w:hAnsi="Consolas"/>
          <w:sz w:val="12"/>
        </w:rPr>
        <w:t>/* Returns 1 when the rollout must halt after evaluating a batch. */</w:t>
      </w:r>
    </w:p>
    <w:p w14:paraId="20C21B12" w14:textId="77777777" w:rsidR="00D1401B" w:rsidRDefault="000022AF">
      <w:pPr>
        <w:shd w:val="clear" w:color="auto" w:fill="F5F7F9"/>
        <w:spacing w:after="0" w:line="240" w:lineRule="auto"/>
      </w:pPr>
      <w:r>
        <w:rPr>
          <w:rFonts w:ascii="Consolas" w:eastAsia="Consolas" w:hAnsi="Consolas"/>
          <w:sz w:val="12"/>
        </w:rPr>
        <w:t>int should_halt(int batch_index, int batch_size, int unhealthy, const Config *cfg)</w:t>
      </w:r>
    </w:p>
    <w:p w14:paraId="51955469" w14:textId="77777777" w:rsidR="00D1401B" w:rsidRDefault="000022AF">
      <w:pPr>
        <w:shd w:val="clear" w:color="auto" w:fill="F5F7F9"/>
        <w:spacing w:after="0" w:line="240" w:lineRule="auto"/>
      </w:pPr>
      <w:r>
        <w:rPr>
          <w:rFonts w:ascii="Consolas" w:eastAsia="Consolas" w:hAnsi="Consolas"/>
          <w:sz w:val="12"/>
        </w:rPr>
        <w:t>{</w:t>
      </w:r>
    </w:p>
    <w:p w14:paraId="68D415EF" w14:textId="77777777" w:rsidR="00D1401B" w:rsidRDefault="000022AF">
      <w:pPr>
        <w:shd w:val="clear" w:color="auto" w:fill="F5F7F9"/>
        <w:spacing w:after="0" w:line="240" w:lineRule="auto"/>
      </w:pPr>
      <w:r>
        <w:rPr>
          <w:rFonts w:ascii="Consolas" w:eastAsia="Consolas" w:hAnsi="Consolas"/>
          <w:sz w:val="12"/>
        </w:rPr>
        <w:t xml:space="preserve">    double frac = batch_size ? (double)unhealthy / batch_size : 0.0;</w:t>
      </w:r>
    </w:p>
    <w:p w14:paraId="2B5A7134" w14:textId="77777777" w:rsidR="00D1401B" w:rsidRDefault="000022AF">
      <w:pPr>
        <w:shd w:val="clear" w:color="auto" w:fill="F5F7F9"/>
        <w:spacing w:after="0" w:line="240" w:lineRule="auto"/>
      </w:pPr>
      <w:r>
        <w:rPr>
          <w:rFonts w:ascii="Consolas" w:eastAsia="Consolas" w:hAnsi="Consolas"/>
          <w:sz w:val="12"/>
        </w:rPr>
        <w:t xml:space="preserve">    int canary_hit = (batch_index == 0 &amp;&amp; cfg-&gt;canary_halt_on_any_failure &amp;&amp; unhealthy &gt; 0);</w:t>
      </w:r>
    </w:p>
    <w:p w14:paraId="47B5A9A3" w14:textId="77777777" w:rsidR="00D1401B" w:rsidRDefault="000022AF">
      <w:pPr>
        <w:shd w:val="clear" w:color="auto" w:fill="F5F7F9"/>
        <w:spacing w:after="0" w:line="240" w:lineRule="auto"/>
      </w:pPr>
      <w:r>
        <w:rPr>
          <w:rFonts w:ascii="Consolas" w:eastAsia="Consolas" w:hAnsi="Consolas"/>
          <w:sz w:val="12"/>
        </w:rPr>
        <w:t xml:space="preserve">    return canary_hit || frac &gt; cfg-&gt;max_unhealthy_fraction;</w:t>
      </w:r>
    </w:p>
    <w:p w14:paraId="1F39B293" w14:textId="77777777" w:rsidR="00D1401B" w:rsidRDefault="000022AF">
      <w:pPr>
        <w:shd w:val="clear" w:color="auto" w:fill="F5F7F9"/>
        <w:spacing w:after="0" w:line="240" w:lineRule="auto"/>
      </w:pPr>
      <w:r>
        <w:rPr>
          <w:rFonts w:ascii="Consolas" w:eastAsia="Consolas" w:hAnsi="Consolas"/>
          <w:sz w:val="12"/>
        </w:rPr>
        <w:t>}</w:t>
      </w:r>
    </w:p>
    <w:p w14:paraId="03847B83" w14:textId="77777777" w:rsidR="00D1401B" w:rsidRDefault="000022AF">
      <w:pPr>
        <w:pStyle w:val="Heading1"/>
      </w:pPr>
      <w:bookmarkStart w:id="46" w:name="_Toc244117485"/>
      <w:r>
        <w:t>Appendix B. Start-up commands (Windows)</w:t>
      </w:r>
      <w:bookmarkEnd w:id="46"/>
    </w:p>
    <w:p w14:paraId="0C82F65B" w14:textId="77777777" w:rsidR="00D1401B" w:rsidRDefault="000022AF">
      <w:pPr>
        <w:shd w:val="clear" w:color="auto" w:fill="F5F7F9"/>
        <w:spacing w:after="0" w:line="240" w:lineRule="auto"/>
      </w:pPr>
      <w:r>
        <w:rPr>
          <w:rFonts w:ascii="Consolas" w:eastAsia="Consolas" w:hAnsi="Consolas"/>
          <w:sz w:val="16"/>
        </w:rPr>
        <w:t>cd C:\Users\aniru\OneDrive\Documents\OpenMolBench\OSGuard</w:t>
      </w:r>
    </w:p>
    <w:p w14:paraId="1731C984" w14:textId="77777777" w:rsidR="00D1401B" w:rsidRDefault="000022AF">
      <w:pPr>
        <w:shd w:val="clear" w:color="auto" w:fill="F5F7F9"/>
        <w:spacing w:after="0" w:line="240" w:lineRule="auto"/>
      </w:pPr>
      <w:r>
        <w:rPr>
          <w:rFonts w:ascii="Consolas" w:eastAsia="Consolas" w:hAnsi="Consolas"/>
          <w:sz w:val="16"/>
        </w:rPr>
        <w:t>.\start.ps1                 # installs on first run, builds the UI, serves http://127.0.0.1:8000</w:t>
      </w:r>
    </w:p>
    <w:p w14:paraId="6C0C993A" w14:textId="77777777" w:rsidR="00D1401B" w:rsidRDefault="000022AF">
      <w:pPr>
        <w:shd w:val="clear" w:color="auto" w:fill="F5F7F9"/>
        <w:spacing w:after="0" w:line="240" w:lineRule="auto"/>
      </w:pPr>
      <w:r>
        <w:rPr>
          <w:rFonts w:ascii="Consolas" w:eastAsia="Consolas" w:hAnsi="Consolas"/>
          <w:sz w:val="16"/>
        </w:rPr>
        <w:t>.\start.ps1 -Dev            # API on :8000 + Vite dev server on http://localhost:5173</w:t>
      </w:r>
    </w:p>
    <w:p w14:paraId="3A5F42D4" w14:textId="77777777" w:rsidR="00D1401B" w:rsidRDefault="000022AF">
      <w:pPr>
        <w:shd w:val="clear" w:color="auto" w:fill="F5F7F9"/>
        <w:spacing w:after="0" w:line="240" w:lineRule="auto"/>
      </w:pPr>
      <w:r>
        <w:rPr>
          <w:rFonts w:ascii="Consolas" w:eastAsia="Consolas" w:hAnsi="Consolas"/>
          <w:sz w:val="16"/>
        </w:rPr>
        <w:t>cd backend;  .\.venv\Scripts\python -m pytest -q</w:t>
      </w:r>
    </w:p>
    <w:p w14:paraId="7393831F" w14:textId="77777777" w:rsidR="00D1401B" w:rsidRDefault="000022AF">
      <w:pPr>
        <w:shd w:val="clear" w:color="auto" w:fill="F5F7F9"/>
        <w:spacing w:after="0" w:line="240" w:lineRule="auto"/>
      </w:pPr>
      <w:r>
        <w:rPr>
          <w:rFonts w:ascii="Consolas" w:eastAsia="Consolas" w:hAnsi="Consolas"/>
          <w:sz w:val="16"/>
        </w:rPr>
        <w:t>cd frontend; npm test; npm run build</w:t>
      </w:r>
    </w:p>
    <w:sectPr w:rsidR="00D1401B" w:rsidSect="00034616">
      <w:footerReference w:type="default" r:id="rId18"/>
      <w:pgSz w:w="11909" w:h="16834"/>
      <w:pgMar w:top="1152" w:right="1224" w:bottom="1152" w:left="122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DE447" w14:textId="77777777" w:rsidR="000022AF" w:rsidRDefault="000022AF">
      <w:pPr>
        <w:spacing w:after="0" w:line="240" w:lineRule="auto"/>
      </w:pPr>
      <w:r>
        <w:separator/>
      </w:r>
    </w:p>
  </w:endnote>
  <w:endnote w:type="continuationSeparator" w:id="0">
    <w:p w14:paraId="18AEBA67" w14:textId="77777777" w:rsidR="000022AF" w:rsidRDefault="000022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2F70D" w14:textId="77777777" w:rsidR="00D1401B" w:rsidRDefault="000022AF">
    <w:pPr>
      <w:pStyle w:val="Footer"/>
      <w:jc w:val="center"/>
    </w:pPr>
    <w:r>
      <w:rPr>
        <w:sz w:val="17"/>
      </w:rPr>
      <w:t xml:space="preserve">OSGuard – Team NOVA   |   Page </w:t>
    </w:r>
    <w:r>
      <w:rPr>
        <w:sz w:val="17"/>
      </w:rPr>
      <w:fldChar w:fldCharType="begin"/>
    </w:r>
    <w:r>
      <w:rPr>
        <w:sz w:val="17"/>
      </w:rPr>
      <w:instrText>PAGE</w:instrText>
    </w:r>
    <w:r>
      <w:rPr>
        <w:sz w:val="17"/>
      </w:rPr>
      <w:fldChar w:fldCharType="separate"/>
    </w:r>
    <w:r>
      <w:rPr>
        <w:sz w:val="17"/>
      </w:rPr>
      <w:t>1</w:t>
    </w:r>
    <w:r>
      <w:rPr>
        <w:sz w:val="17"/>
      </w:rPr>
      <w:fldChar w:fldCharType="end"/>
    </w:r>
    <w:r>
      <w:rPr>
        <w:sz w:val="17"/>
      </w:rPr>
      <w:t xml:space="preserve"> of </w:t>
    </w:r>
    <w:r>
      <w:rPr>
        <w:sz w:val="17"/>
      </w:rPr>
      <w:fldChar w:fldCharType="begin"/>
    </w:r>
    <w:r>
      <w:rPr>
        <w:sz w:val="17"/>
      </w:rPr>
      <w:instrText>NUMPAGES</w:instrText>
    </w:r>
    <w:r>
      <w:rPr>
        <w:sz w:val="17"/>
      </w:rPr>
      <w:fldChar w:fldCharType="separate"/>
    </w:r>
    <w:r>
      <w:rPr>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035B9" w14:textId="77777777" w:rsidR="000022AF" w:rsidRDefault="000022AF">
      <w:pPr>
        <w:spacing w:after="0" w:line="240" w:lineRule="auto"/>
      </w:pPr>
      <w:r>
        <w:separator/>
      </w:r>
    </w:p>
  </w:footnote>
  <w:footnote w:type="continuationSeparator" w:id="0">
    <w:p w14:paraId="00D4C968" w14:textId="77777777" w:rsidR="000022AF" w:rsidRDefault="000022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0904864">
    <w:abstractNumId w:val="8"/>
  </w:num>
  <w:num w:numId="2" w16cid:durableId="784235510">
    <w:abstractNumId w:val="6"/>
  </w:num>
  <w:num w:numId="3" w16cid:durableId="673844822">
    <w:abstractNumId w:val="5"/>
  </w:num>
  <w:num w:numId="4" w16cid:durableId="181167728">
    <w:abstractNumId w:val="4"/>
  </w:num>
  <w:num w:numId="5" w16cid:durableId="1684626814">
    <w:abstractNumId w:val="7"/>
  </w:num>
  <w:num w:numId="6" w16cid:durableId="657609016">
    <w:abstractNumId w:val="3"/>
  </w:num>
  <w:num w:numId="7" w16cid:durableId="1066419885">
    <w:abstractNumId w:val="2"/>
  </w:num>
  <w:num w:numId="8" w16cid:durableId="164712777">
    <w:abstractNumId w:val="1"/>
  </w:num>
  <w:num w:numId="9" w16cid:durableId="1130561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2AF"/>
    <w:rsid w:val="00034616"/>
    <w:rsid w:val="0006063C"/>
    <w:rsid w:val="0015074B"/>
    <w:rsid w:val="0029639D"/>
    <w:rsid w:val="00326F90"/>
    <w:rsid w:val="003848CC"/>
    <w:rsid w:val="00AA1D8D"/>
    <w:rsid w:val="00B47730"/>
    <w:rsid w:val="00BB2B3D"/>
    <w:rsid w:val="00CB0664"/>
    <w:rsid w:val="00D140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74B4BD"/>
  <w14:defaultImageDpi w14:val="300"/>
  <w15:docId w15:val="{AD883002-A1A2-4EA8-B040-24BE99F04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b/>
      <w:bCs/>
      <w:color w:val="0B4F6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4F6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B4F6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B2B3D"/>
  </w:style>
  <w:style w:type="paragraph" w:styleId="TOC2">
    <w:name w:val="toc 2"/>
    <w:basedOn w:val="Normal"/>
    <w:next w:val="Normal"/>
    <w:autoRedefine/>
    <w:uiPriority w:val="39"/>
    <w:unhideWhenUsed/>
    <w:rsid w:val="00BB2B3D"/>
    <w:pPr>
      <w:ind w:left="210"/>
    </w:pPr>
  </w:style>
  <w:style w:type="character" w:styleId="Hyperlink">
    <w:name w:val="Hyperlink"/>
    <w:basedOn w:val="DefaultParagraphFont"/>
    <w:uiPriority w:val="99"/>
    <w:unhideWhenUsed/>
    <w:rsid w:val="00BB2B3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8322</Words>
  <Characters>47438</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OSGuard – Project Report (Team NOVA)</dc:title>
  <dc:subject>Risk-Aware Operating-System Update Orchestration</dc:subject>
  <dc:creator>Team NOVA</dc:creator>
  <cp:keywords/>
  <dc:description>generated by python-docx</dc:description>
  <cp:lastModifiedBy>Koppuravuri Anirudh</cp:lastModifiedBy>
  <cp:revision>2</cp:revision>
  <dcterms:created xsi:type="dcterms:W3CDTF">2013-12-23T23:15:00Z</dcterms:created>
  <dcterms:modified xsi:type="dcterms:W3CDTF">2026-10-28T16:32:00Z</dcterms:modified>
  <cp:category/>
</cp:coreProperties>
</file>